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FF037" w14:textId="2E7F4F9D" w:rsidR="00571ECC" w:rsidRDefault="00571ECC">
      <w:pPr>
        <w:jc w:val="center"/>
        <w:rPr>
          <w:b/>
          <w:sz w:val="40"/>
        </w:rPr>
      </w:pPr>
      <w:r>
        <w:rPr>
          <w:noProof/>
        </w:rPr>
        <w:drawing>
          <wp:inline distT="0" distB="0" distL="0" distR="0" wp14:anchorId="651E0796" wp14:editId="4C15DF42">
            <wp:extent cx="2797520" cy="585083"/>
            <wp:effectExtent l="0" t="0" r="3175" b="5715"/>
            <wp:docPr id="1121421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31320" cy="592152"/>
                    </a:xfrm>
                    <a:prstGeom prst="rect">
                      <a:avLst/>
                    </a:prstGeom>
                    <a:noFill/>
                    <a:ln>
                      <a:noFill/>
                    </a:ln>
                  </pic:spPr>
                </pic:pic>
              </a:graphicData>
            </a:graphic>
          </wp:inline>
        </w:drawing>
      </w:r>
    </w:p>
    <w:p w14:paraId="0C428462" w14:textId="0E1F61B5" w:rsidR="00571ECC" w:rsidRDefault="00C25E25">
      <w:pPr>
        <w:jc w:val="center"/>
        <w:rPr>
          <w:b/>
          <w:sz w:val="40"/>
        </w:rPr>
      </w:pPr>
      <w:r>
        <w:rPr>
          <w:b/>
          <w:sz w:val="40"/>
        </w:rPr>
        <w:tab/>
      </w:r>
    </w:p>
    <w:p w14:paraId="45499FA3" w14:textId="77777777" w:rsidR="00455751" w:rsidRDefault="00455751">
      <w:pPr>
        <w:jc w:val="center"/>
        <w:rPr>
          <w:b/>
          <w:sz w:val="40"/>
        </w:rPr>
      </w:pPr>
    </w:p>
    <w:p w14:paraId="285DF8EA" w14:textId="6F60CFC7" w:rsidR="00220FC6" w:rsidRPr="00571ECC" w:rsidRDefault="00000000" w:rsidP="00571ECC">
      <w:pPr>
        <w:pStyle w:val="Titre1"/>
        <w:jc w:val="center"/>
        <w:rPr>
          <w:sz w:val="56"/>
          <w:szCs w:val="56"/>
        </w:rPr>
      </w:pPr>
      <w:proofErr w:type="spellStart"/>
      <w:r w:rsidRPr="00571ECC">
        <w:rPr>
          <w:sz w:val="56"/>
          <w:szCs w:val="56"/>
        </w:rPr>
        <w:t>Détection</w:t>
      </w:r>
      <w:proofErr w:type="spellEnd"/>
      <w:r w:rsidRPr="00571ECC">
        <w:rPr>
          <w:sz w:val="56"/>
          <w:szCs w:val="56"/>
        </w:rPr>
        <w:t xml:space="preserve"> de drones </w:t>
      </w:r>
      <w:proofErr w:type="spellStart"/>
      <w:r w:rsidRPr="00571ECC">
        <w:rPr>
          <w:sz w:val="56"/>
          <w:szCs w:val="56"/>
        </w:rPr>
        <w:t>militaires</w:t>
      </w:r>
      <w:proofErr w:type="spellEnd"/>
      <w:r w:rsidRPr="00571ECC">
        <w:rPr>
          <w:sz w:val="56"/>
          <w:szCs w:val="56"/>
        </w:rPr>
        <w:t xml:space="preserve"> avec YOLOv11</w:t>
      </w:r>
    </w:p>
    <w:p w14:paraId="3822FB6E" w14:textId="59604994" w:rsidR="00220FC6" w:rsidRPr="00571ECC" w:rsidRDefault="00000000">
      <w:pPr>
        <w:jc w:val="center"/>
        <w:rPr>
          <w:rStyle w:val="Accentuationintense"/>
          <w:sz w:val="36"/>
          <w:szCs w:val="36"/>
        </w:rPr>
      </w:pPr>
      <w:r w:rsidRPr="00571ECC">
        <w:rPr>
          <w:rStyle w:val="Accentuationintense"/>
          <w:sz w:val="36"/>
          <w:szCs w:val="36"/>
        </w:rPr>
        <w:t xml:space="preserve">Rapport technique - Computer Vision </w:t>
      </w:r>
    </w:p>
    <w:p w14:paraId="31147D4F" w14:textId="77777777" w:rsidR="00220FC6" w:rsidRDefault="00220FC6"/>
    <w:p w14:paraId="408F32AA" w14:textId="77777777" w:rsidR="00571ECC" w:rsidRDefault="00571ECC"/>
    <w:p w14:paraId="007E3C67" w14:textId="71F9903D" w:rsidR="00571ECC" w:rsidRDefault="00000000" w:rsidP="00C25E25">
      <w:pPr>
        <w:ind w:left="720"/>
        <w:jc w:val="center"/>
        <w:rPr>
          <w:b/>
          <w:bCs/>
        </w:rPr>
      </w:pPr>
      <w:proofErr w:type="spellStart"/>
      <w:r w:rsidRPr="00571ECC">
        <w:rPr>
          <w:rStyle w:val="Accentuationintense"/>
        </w:rPr>
        <w:t>Modèle</w:t>
      </w:r>
      <w:proofErr w:type="spellEnd"/>
      <w:r w:rsidRPr="00571ECC">
        <w:rPr>
          <w:rStyle w:val="Accentuationintense"/>
        </w:rPr>
        <w:t xml:space="preserve"> : YOLOv11s (</w:t>
      </w:r>
      <w:proofErr w:type="spellStart"/>
      <w:r w:rsidRPr="00571ECC">
        <w:rPr>
          <w:rStyle w:val="Accentuationintense"/>
        </w:rPr>
        <w:t>Ultralytics</w:t>
      </w:r>
      <w:proofErr w:type="spellEnd"/>
      <w:r w:rsidRPr="00571ECC">
        <w:rPr>
          <w:rStyle w:val="Accentuationintense"/>
        </w:rPr>
        <w:t>)</w:t>
      </w:r>
      <w:r w:rsidRPr="00571ECC">
        <w:rPr>
          <w:rStyle w:val="Accentuationintense"/>
        </w:rPr>
        <w:br/>
        <w:t xml:space="preserve">Classe : drone </w:t>
      </w:r>
      <w:proofErr w:type="spellStart"/>
      <w:r w:rsidRPr="00571ECC">
        <w:rPr>
          <w:rStyle w:val="Accentuationintense"/>
        </w:rPr>
        <w:t>militaire</w:t>
      </w:r>
      <w:proofErr w:type="spellEnd"/>
      <w:r w:rsidRPr="00571ECC">
        <w:rPr>
          <w:rStyle w:val="Accentuationintense"/>
        </w:rPr>
        <w:br/>
        <w:t xml:space="preserve">Jeu de données : 130 images </w:t>
      </w:r>
      <w:proofErr w:type="spellStart"/>
      <w:r w:rsidRPr="00571ECC">
        <w:rPr>
          <w:rStyle w:val="Accentuationintense"/>
        </w:rPr>
        <w:t>constituées</w:t>
      </w:r>
      <w:proofErr w:type="spellEnd"/>
      <w:r w:rsidRPr="00571ECC">
        <w:rPr>
          <w:rStyle w:val="Accentuationintense"/>
        </w:rPr>
        <w:t xml:space="preserve"> et </w:t>
      </w:r>
      <w:proofErr w:type="spellStart"/>
      <w:r w:rsidRPr="00571ECC">
        <w:rPr>
          <w:rStyle w:val="Accentuationintense"/>
        </w:rPr>
        <w:t>annotées</w:t>
      </w:r>
      <w:proofErr w:type="spellEnd"/>
      <w:r w:rsidRPr="00571ECC">
        <w:rPr>
          <w:rStyle w:val="Accentuationintense"/>
        </w:rPr>
        <w:t xml:space="preserve"> par </w:t>
      </w:r>
      <w:proofErr w:type="spellStart"/>
      <w:r w:rsidRPr="00571ECC">
        <w:rPr>
          <w:rStyle w:val="Accentuationintense"/>
        </w:rPr>
        <w:t>nos</w:t>
      </w:r>
      <w:proofErr w:type="spellEnd"/>
      <w:r w:rsidRPr="00571ECC">
        <w:rPr>
          <w:rStyle w:val="Accentuationintense"/>
        </w:rPr>
        <w:t xml:space="preserve"> </w:t>
      </w:r>
      <w:proofErr w:type="spellStart"/>
      <w:r w:rsidRPr="00571ECC">
        <w:rPr>
          <w:rStyle w:val="Accentuationintense"/>
        </w:rPr>
        <w:t>soins</w:t>
      </w:r>
      <w:proofErr w:type="spellEnd"/>
      <w:r>
        <w:br/>
      </w:r>
      <w:r>
        <w:br/>
      </w:r>
      <w:proofErr w:type="spellStart"/>
      <w:r w:rsidR="00C25E25">
        <w:rPr>
          <w:b/>
          <w:bCs/>
        </w:rPr>
        <w:t>Prénom</w:t>
      </w:r>
      <w:proofErr w:type="spellEnd"/>
      <w:r w:rsidR="00C25E25">
        <w:rPr>
          <w:b/>
          <w:bCs/>
        </w:rPr>
        <w:t xml:space="preserve"> &amp; </w:t>
      </w:r>
      <w:r w:rsidRPr="00571ECC">
        <w:rPr>
          <w:b/>
          <w:bCs/>
        </w:rPr>
        <w:t xml:space="preserve">Nom : Papa Malick NDIAYE    </w:t>
      </w:r>
    </w:p>
    <w:p w14:paraId="3EBE2CDF" w14:textId="77777777" w:rsidR="00C25E25" w:rsidRDefault="00C25E25">
      <w:pPr>
        <w:jc w:val="center"/>
        <w:rPr>
          <w:b/>
          <w:bCs/>
        </w:rPr>
      </w:pPr>
    </w:p>
    <w:p w14:paraId="7810D910" w14:textId="77777777" w:rsidR="00571ECC" w:rsidRDefault="00571ECC">
      <w:pPr>
        <w:jc w:val="center"/>
        <w:rPr>
          <w:b/>
          <w:bCs/>
        </w:rPr>
      </w:pPr>
    </w:p>
    <w:p w14:paraId="556DD9C3" w14:textId="77777777" w:rsidR="00571ECC" w:rsidRDefault="00571ECC">
      <w:pPr>
        <w:jc w:val="center"/>
        <w:rPr>
          <w:b/>
          <w:bCs/>
        </w:rPr>
      </w:pPr>
    </w:p>
    <w:p w14:paraId="4ECE8A82" w14:textId="77777777" w:rsidR="00571ECC" w:rsidRDefault="00571ECC">
      <w:pPr>
        <w:jc w:val="center"/>
        <w:rPr>
          <w:b/>
          <w:bCs/>
        </w:rPr>
      </w:pPr>
    </w:p>
    <w:p w14:paraId="147ECEA4" w14:textId="77777777" w:rsidR="00455751" w:rsidRDefault="00455751">
      <w:pPr>
        <w:jc w:val="center"/>
        <w:rPr>
          <w:b/>
          <w:bCs/>
        </w:rPr>
      </w:pPr>
    </w:p>
    <w:p w14:paraId="6B903FEB" w14:textId="77777777" w:rsidR="00455751" w:rsidRDefault="00455751">
      <w:pPr>
        <w:jc w:val="center"/>
        <w:rPr>
          <w:b/>
          <w:bCs/>
        </w:rPr>
      </w:pPr>
    </w:p>
    <w:p w14:paraId="5D131141" w14:textId="77777777" w:rsidR="00571ECC" w:rsidRDefault="00571ECC">
      <w:pPr>
        <w:jc w:val="center"/>
        <w:rPr>
          <w:b/>
          <w:bCs/>
        </w:rPr>
      </w:pPr>
    </w:p>
    <w:p w14:paraId="246D5A5D" w14:textId="77777777" w:rsidR="00571ECC" w:rsidRPr="00571ECC" w:rsidRDefault="00571ECC">
      <w:pPr>
        <w:jc w:val="center"/>
        <w:rPr>
          <w:b/>
          <w:bCs/>
        </w:rPr>
      </w:pPr>
    </w:p>
    <w:p w14:paraId="7A180B13" w14:textId="3958032A" w:rsidR="00220FC6" w:rsidRPr="00571ECC" w:rsidRDefault="00000000">
      <w:pPr>
        <w:jc w:val="center"/>
        <w:rPr>
          <w:b/>
          <w:bCs/>
        </w:rPr>
      </w:pPr>
      <w:r w:rsidRPr="00571ECC">
        <w:rPr>
          <w:b/>
          <w:bCs/>
        </w:rPr>
        <w:t>Date : 16/07/2026</w:t>
      </w:r>
    </w:p>
    <w:p w14:paraId="076DCDC5" w14:textId="77777777" w:rsidR="00220FC6" w:rsidRDefault="00000000">
      <w:r>
        <w:br w:type="page"/>
      </w:r>
    </w:p>
    <w:p w14:paraId="1A7BA768" w14:textId="77777777" w:rsidR="00220FC6" w:rsidRDefault="00000000">
      <w:pPr>
        <w:pStyle w:val="Titre1"/>
      </w:pPr>
      <w:r>
        <w:rPr>
          <w:color w:val="000000"/>
        </w:rPr>
        <w:lastRenderedPageBreak/>
        <w:t>1. Introduction et objectif</w:t>
      </w:r>
    </w:p>
    <w:p w14:paraId="14D1F409" w14:textId="77777777" w:rsidR="00220FC6" w:rsidRDefault="00000000">
      <w:r>
        <w:t>Ce projet vise à détecter automatiquement des drones militaires dans des images. Nous avons réalisé toutes les étapes : collecte des images, annotation, entraînement et évaluation. Le modèle utilisé est YOLOv11, un détecteur d'objets rapide et précis.</w:t>
      </w:r>
    </w:p>
    <w:p w14:paraId="558BBA09" w14:textId="77777777" w:rsidR="00220FC6" w:rsidRDefault="00000000">
      <w:r>
        <w:t>Le système apprend une seule classe, « drone militaire », et trace une boîte autour de chaque drone détecté.</w:t>
      </w:r>
    </w:p>
    <w:p w14:paraId="6C6CD105" w14:textId="77777777" w:rsidR="00220FC6" w:rsidRDefault="00000000">
      <w:pPr>
        <w:pStyle w:val="Titre1"/>
      </w:pPr>
      <w:r>
        <w:rPr>
          <w:color w:val="000000"/>
        </w:rPr>
        <w:t>2. Méthodologie</w:t>
      </w:r>
    </w:p>
    <w:p w14:paraId="259BA048" w14:textId="77777777" w:rsidR="00220FC6" w:rsidRDefault="00000000">
      <w:r>
        <w:t>Le projet suit les étapes suivantes :</w:t>
      </w:r>
    </w:p>
    <w:p w14:paraId="5E60C08C" w14:textId="77777777" w:rsidR="00220FC6" w:rsidRDefault="00000000">
      <w:pPr>
        <w:pStyle w:val="Listenumros"/>
      </w:pPr>
      <w:r>
        <w:t>Collecte d'images libres de droits.</w:t>
      </w:r>
    </w:p>
    <w:p w14:paraId="40C7A542" w14:textId="77777777" w:rsidR="00220FC6" w:rsidRDefault="00000000">
      <w:pPr>
        <w:pStyle w:val="Listenumros"/>
      </w:pPr>
      <w:r>
        <w:t>Contrôle qualité et suppression des doublons.</w:t>
      </w:r>
    </w:p>
    <w:p w14:paraId="461BAC1E" w14:textId="77777777" w:rsidR="00220FC6" w:rsidRDefault="00000000">
      <w:pPr>
        <w:pStyle w:val="Listenumros"/>
      </w:pPr>
      <w:r>
        <w:t>Annotation manuelle sous Roboflow, export au format YOLO.</w:t>
      </w:r>
    </w:p>
    <w:p w14:paraId="2EA6DE41" w14:textId="77777777" w:rsidR="00220FC6" w:rsidRDefault="00000000">
      <w:pPr>
        <w:pStyle w:val="Listenumros"/>
      </w:pPr>
      <w:r>
        <w:t>Découpage en train, validation et test.</w:t>
      </w:r>
    </w:p>
    <w:p w14:paraId="52A937E8" w14:textId="77777777" w:rsidR="00220FC6" w:rsidRDefault="00000000">
      <w:pPr>
        <w:pStyle w:val="Listenumros"/>
      </w:pPr>
      <w:r>
        <w:t>Entraînement de YOLOv11 par transfert d'apprentissage.</w:t>
      </w:r>
    </w:p>
    <w:p w14:paraId="40D2A662" w14:textId="77777777" w:rsidR="00220FC6" w:rsidRDefault="00000000">
      <w:pPr>
        <w:pStyle w:val="Listenumros"/>
      </w:pPr>
      <w:r>
        <w:t>Évaluation sur le jeu de test.</w:t>
      </w:r>
    </w:p>
    <w:p w14:paraId="6C45D50A" w14:textId="77777777" w:rsidR="00220FC6" w:rsidRDefault="00000000">
      <w:pPr>
        <w:pStyle w:val="Listenumros"/>
      </w:pPr>
      <w:r>
        <w:t>Démonstration sur des images inédites.</w:t>
      </w:r>
    </w:p>
    <w:p w14:paraId="4E0ADFDC" w14:textId="77777777" w:rsidR="00220FC6" w:rsidRDefault="00000000">
      <w:r>
        <w:t>Outils : Python, Ultralytics, OpenCV, Roboflow, Google Colab (GPU).</w:t>
      </w:r>
    </w:p>
    <w:p w14:paraId="123AE540" w14:textId="77777777" w:rsidR="00220FC6" w:rsidRDefault="00000000">
      <w:pPr>
        <w:pStyle w:val="Titre1"/>
      </w:pPr>
      <w:r>
        <w:rPr>
          <w:color w:val="000000"/>
        </w:rPr>
        <w:t>3. Constitution du dataset</w:t>
      </w:r>
    </w:p>
    <w:p w14:paraId="7879720F" w14:textId="77777777" w:rsidR="00220FC6" w:rsidRDefault="00000000">
      <w:r>
        <w:t>Le jeu de données a été constitué par nos soins, sans réutiliser de dataset déjà annoté. Il contient 130 images couvrant 7 modèles de drones : MQ-9 Reaper (46 images), MQ-4C Triton (45), MQ-1 Predator (28), RQ-4 Global Hawk (8), ScanEagle, EADS Tanan et Épervier (1 image chacun). La répartition est donc déséquilibrée : trois modèles représentent 92 % des images, et trois autres ne sont présents qu'une seule fois. C'est une limite assumée, imposée par la rareté des images libres de droits pour ces appareils.</w:t>
      </w:r>
    </w:p>
    <w:p w14:paraId="661990EC" w14:textId="77777777" w:rsidR="00220FC6" w:rsidRDefault="00000000">
      <w:r>
        <w:t>Les images proviennent de Wikimedia Commons (surtout du domaine public, quelques images Creative Commons) et de deux vidéos du domaine public dont nous avons extrait des frames.</w:t>
      </w:r>
    </w:p>
    <w:p w14:paraId="7DD9A817" w14:textId="77777777" w:rsidR="00220FC6" w:rsidRDefault="00000000">
      <w:r>
        <w:t>Diversité recherchée :</w:t>
      </w:r>
    </w:p>
    <w:p w14:paraId="22126BF3" w14:textId="77777777" w:rsidR="00220FC6" w:rsidRDefault="00000000">
      <w:pPr>
        <w:pStyle w:val="Listepuces"/>
      </w:pPr>
      <w:r>
        <w:t>Angles : au sol et en vol, de face, de profil.</w:t>
      </w:r>
    </w:p>
    <w:p w14:paraId="37C40AD7" w14:textId="77777777" w:rsidR="00220FC6" w:rsidRDefault="00000000">
      <w:pPr>
        <w:pStyle w:val="Listepuces"/>
      </w:pPr>
      <w:r>
        <w:t>Distances : gros plans et drones lointains.</w:t>
      </w:r>
    </w:p>
    <w:p w14:paraId="76E0B178" w14:textId="77777777" w:rsidR="00220FC6" w:rsidRDefault="00000000">
      <w:pPr>
        <w:pStyle w:val="Listepuces"/>
      </w:pPr>
      <w:r>
        <w:t>Arrière-plans : hangar, piste, désert, ciel, mer.</w:t>
      </w:r>
    </w:p>
    <w:p w14:paraId="250540DB" w14:textId="77777777" w:rsidR="00220FC6" w:rsidRDefault="00000000">
      <w:r>
        <w:t>Contrôle qualité : suppression des images corrompues ou trop petites, et détection des doublons par hash perceptuel. Les images sans source ou sans licence vérifiable ont été écartées. Toutes les sources sont listées en section 12.</w:t>
      </w:r>
    </w:p>
    <w:p w14:paraId="5595D990" w14:textId="77777777" w:rsidR="00220FC6" w:rsidRDefault="00000000">
      <w:pPr>
        <w:pStyle w:val="Titre1"/>
      </w:pPr>
      <w:r>
        <w:rPr>
          <w:color w:val="000000"/>
        </w:rPr>
        <w:lastRenderedPageBreak/>
        <w:t>4. Annotation</w:t>
      </w:r>
    </w:p>
    <w:p w14:paraId="70C85881" w14:textId="77777777" w:rsidR="00220FC6" w:rsidRDefault="00000000">
      <w:r>
        <w:t>Les 130 images ont été annotées à la main sous Roboflow, avec une seule classe (drone militaire). Les boîtes sont tracées au plus près de chaque drone. L'export est au format YOLO. Aucune de ces 130 images n'est vide : chacune contient exactement un drone. Nous avons donc ajouté séparément 10 images négatives (voir section 5).</w:t>
      </w:r>
    </w:p>
    <w:p w14:paraId="50F83BFB" w14:textId="77777777" w:rsidR="00220FC6" w:rsidRDefault="00000000">
      <w:pPr>
        <w:pStyle w:val="Titre1"/>
      </w:pPr>
      <w:r>
        <w:rPr>
          <w:color w:val="000000"/>
        </w:rPr>
        <w:t>5. Prétraitement et augmentation</w:t>
      </w:r>
    </w:p>
    <w:p w14:paraId="5E21F468" w14:textId="77777777" w:rsidR="00220FC6" w:rsidRDefault="00000000">
      <w:r>
        <w:t>Découpage : 106 images pour l'entraînement, 18 pour la validation et 16 pour le test. Les images sont redimensionnées en 640x640.</w:t>
      </w:r>
    </w:p>
    <w:p w14:paraId="57AA2D05" w14:textId="77777777" w:rsidR="00220FC6" w:rsidRDefault="00000000">
      <w:r>
        <w:t>Correction d'une fuite de données. Un premier découpage aléatoire, réalisé sous Roboflow, plaçait dans le jeu de test des frames extraites des mêmes vidéos que celles vues à l'entraînement, à une ou deux secondes d'intervalle seulement. Ces images étant quasi identiques, le modèle les reconnaissait au lieu de généraliser, ce qui surévaluait fortement les métriques. Le hash perceptuel utilisé au contrôle qualité ne détecte pas ces quasi-doublons, car deux frames espacées de deux secondes restent perceptuellement différentes.</w:t>
      </w:r>
    </w:p>
    <w:p w14:paraId="368E0098" w14:textId="77777777" w:rsidR="00220FC6" w:rsidRDefault="00000000">
      <w:r>
        <w:t>Le jeu a donc été re-découpé (script scripts/decouper_dataset.py) selon trois règles : toutes les frames issues d'une vidéo restent en entraînement ; les photographies sont réparties de façon stratifiée par modèle de drone ; les modèles ne disposant que d'une seule image restent en entraînement, car évaluer sur un type de drone jamais vu n'aurait pas de sens. Le fichier split_audit.csv trace l'origine de chaque image. Tous les résultats de ce rapport sont issus de ce découpage corrigé.</w:t>
      </w:r>
    </w:p>
    <w:p w14:paraId="00B990A7" w14:textId="77777777" w:rsidR="00220FC6" w:rsidRDefault="00000000">
      <w:r>
        <w:t>Ajout d'images négatives. Le premier modèle produisait des fausses détections : il encadrait un navire, une salle de contrôle ou des murs de hangar. C'était prévisible, puisqu'il n'avait jamais vu d'image sans drone. Nous avons donc ajouté 10 images négatives (ciel, oiseau, avion de ligne, chasseur, hélicoptère, hangar, navire, salle de contrôle), avec un fichier d'annotation vide, en entraînement et en validation uniquement. Un premier essai avec 25 négatifs (20 % du jeu) a rendu le modèle trop prudent : sa confiance sur un drone évident chutait de 0.98 à 0.38. Ramené à 10 négatifs (8 % du jeu), le modèle gagne sur toutes les métriques. Sources et licences dans negatifs/negatifs_sources.csv.</w:t>
      </w:r>
    </w:p>
    <w:p w14:paraId="69EF0A71" w14:textId="77777777" w:rsidR="00220FC6" w:rsidRDefault="00000000">
      <w:r>
        <w:t>L'augmentation est appliquée par YOLO pendant l'entraînement, pas dans Roboflow, pour éviter les doublons. Principales augmentations :</w:t>
      </w:r>
    </w:p>
    <w:tbl>
      <w:tblPr>
        <w:tblStyle w:val="Grilledutableau"/>
        <w:tblW w:w="0" w:type="auto"/>
        <w:tblLook w:val="04A0" w:firstRow="1" w:lastRow="0" w:firstColumn="1" w:lastColumn="0" w:noHBand="0" w:noVBand="1"/>
      </w:tblPr>
      <w:tblGrid>
        <w:gridCol w:w="4320"/>
        <w:gridCol w:w="4320"/>
      </w:tblGrid>
      <w:tr w:rsidR="00220FC6" w14:paraId="4F2D6359" w14:textId="77777777">
        <w:tc>
          <w:tcPr>
            <w:tcW w:w="4320" w:type="dxa"/>
          </w:tcPr>
          <w:p w14:paraId="12707E9A" w14:textId="77777777" w:rsidR="00220FC6" w:rsidRDefault="00000000">
            <w:r>
              <w:rPr>
                <w:b/>
              </w:rPr>
              <w:t>Augmentation</w:t>
            </w:r>
          </w:p>
        </w:tc>
        <w:tc>
          <w:tcPr>
            <w:tcW w:w="4320" w:type="dxa"/>
          </w:tcPr>
          <w:p w14:paraId="00B587F5" w14:textId="77777777" w:rsidR="00220FC6" w:rsidRDefault="00000000">
            <w:r>
              <w:rPr>
                <w:b/>
              </w:rPr>
              <w:t>Rôle</w:t>
            </w:r>
          </w:p>
        </w:tc>
      </w:tr>
      <w:tr w:rsidR="00220FC6" w14:paraId="61CD9A25" w14:textId="77777777">
        <w:tc>
          <w:tcPr>
            <w:tcW w:w="4320" w:type="dxa"/>
          </w:tcPr>
          <w:p w14:paraId="1B4920A8" w14:textId="77777777" w:rsidR="00220FC6" w:rsidRDefault="00000000">
            <w:r>
              <w:t>Mosaic</w:t>
            </w:r>
          </w:p>
        </w:tc>
        <w:tc>
          <w:tcPr>
            <w:tcW w:w="4320" w:type="dxa"/>
          </w:tcPr>
          <w:p w14:paraId="5F768B5F" w14:textId="77777777" w:rsidR="00220FC6" w:rsidRDefault="00000000">
            <w:r>
              <w:t>combine plusieurs images, varie les échelles</w:t>
            </w:r>
          </w:p>
        </w:tc>
      </w:tr>
      <w:tr w:rsidR="00220FC6" w14:paraId="00218357" w14:textId="77777777">
        <w:tc>
          <w:tcPr>
            <w:tcW w:w="4320" w:type="dxa"/>
          </w:tcPr>
          <w:p w14:paraId="279F6718" w14:textId="77777777" w:rsidR="00220FC6" w:rsidRDefault="00000000">
            <w:r>
              <w:t>HSV</w:t>
            </w:r>
          </w:p>
        </w:tc>
        <w:tc>
          <w:tcPr>
            <w:tcW w:w="4320" w:type="dxa"/>
          </w:tcPr>
          <w:p w14:paraId="2942BB8B" w14:textId="77777777" w:rsidR="00220FC6" w:rsidRDefault="00000000">
            <w:r>
              <w:t>varie teinte, saturation et luminosité</w:t>
            </w:r>
          </w:p>
        </w:tc>
      </w:tr>
      <w:tr w:rsidR="00220FC6" w14:paraId="5731D64E" w14:textId="77777777">
        <w:tc>
          <w:tcPr>
            <w:tcW w:w="4320" w:type="dxa"/>
          </w:tcPr>
          <w:p w14:paraId="20B84ACB" w14:textId="77777777" w:rsidR="00220FC6" w:rsidRDefault="00000000">
            <w:r>
              <w:t>Flip horizontal</w:t>
            </w:r>
          </w:p>
        </w:tc>
        <w:tc>
          <w:tcPr>
            <w:tcW w:w="4320" w:type="dxa"/>
          </w:tcPr>
          <w:p w14:paraId="591A0B56" w14:textId="77777777" w:rsidR="00220FC6" w:rsidRDefault="00000000">
            <w:r>
              <w:t>effet miroir gauche/droite</w:t>
            </w:r>
          </w:p>
        </w:tc>
      </w:tr>
      <w:tr w:rsidR="00220FC6" w14:paraId="68BAF6FA" w14:textId="77777777">
        <w:tc>
          <w:tcPr>
            <w:tcW w:w="4320" w:type="dxa"/>
          </w:tcPr>
          <w:p w14:paraId="2DF7560A" w14:textId="77777777" w:rsidR="00220FC6" w:rsidRDefault="00000000">
            <w:r>
              <w:t>Scale et translate</w:t>
            </w:r>
          </w:p>
        </w:tc>
        <w:tc>
          <w:tcPr>
            <w:tcW w:w="4320" w:type="dxa"/>
          </w:tcPr>
          <w:p w14:paraId="04AC8019" w14:textId="77777777" w:rsidR="00220FC6" w:rsidRDefault="00000000">
            <w:r>
              <w:t>zoom et décalage</w:t>
            </w:r>
          </w:p>
        </w:tc>
      </w:tr>
    </w:tbl>
    <w:p w14:paraId="67A1C1FD" w14:textId="77777777" w:rsidR="00220FC6" w:rsidRDefault="00220FC6"/>
    <w:p w14:paraId="439BF9B3" w14:textId="77777777" w:rsidR="00220FC6" w:rsidRDefault="00000000">
      <w:pPr>
        <w:pStyle w:val="Titre1"/>
      </w:pPr>
      <w:r>
        <w:rPr>
          <w:color w:val="000000"/>
        </w:rPr>
        <w:lastRenderedPageBreak/>
        <w:t>6. Entraînement</w:t>
      </w:r>
    </w:p>
    <w:p w14:paraId="51C72C5B" w14:textId="77777777" w:rsidR="00220FC6" w:rsidRDefault="00000000">
      <w:r>
        <w:t>Nous partons de YOLOv11s pré-entraîné sur COCO (transfert d'apprentissage), sur GPU T4. La configuration finale a été choisie après comparaison (section 7).</w:t>
      </w:r>
    </w:p>
    <w:p w14:paraId="60FD8137" w14:textId="77777777" w:rsidR="00220FC6" w:rsidRDefault="00000000">
      <w:r>
        <w:t>Hyperparamètres de la configuration finale :</w:t>
      </w:r>
    </w:p>
    <w:tbl>
      <w:tblPr>
        <w:tblStyle w:val="Grilledutableau"/>
        <w:tblW w:w="0" w:type="auto"/>
        <w:tblLook w:val="04A0" w:firstRow="1" w:lastRow="0" w:firstColumn="1" w:lastColumn="0" w:noHBand="0" w:noVBand="1"/>
      </w:tblPr>
      <w:tblGrid>
        <w:gridCol w:w="2880"/>
        <w:gridCol w:w="2880"/>
        <w:gridCol w:w="2880"/>
      </w:tblGrid>
      <w:tr w:rsidR="00220FC6" w14:paraId="4A65EE6E" w14:textId="77777777">
        <w:tc>
          <w:tcPr>
            <w:tcW w:w="2880" w:type="dxa"/>
          </w:tcPr>
          <w:p w14:paraId="7852F2DE" w14:textId="77777777" w:rsidR="00220FC6" w:rsidRDefault="00000000">
            <w:r>
              <w:rPr>
                <w:b/>
              </w:rPr>
              <w:t>Paramètre</w:t>
            </w:r>
          </w:p>
        </w:tc>
        <w:tc>
          <w:tcPr>
            <w:tcW w:w="2880" w:type="dxa"/>
          </w:tcPr>
          <w:p w14:paraId="213C3153" w14:textId="77777777" w:rsidR="00220FC6" w:rsidRDefault="00000000">
            <w:r>
              <w:rPr>
                <w:b/>
              </w:rPr>
              <w:t>Valeur</w:t>
            </w:r>
          </w:p>
        </w:tc>
        <w:tc>
          <w:tcPr>
            <w:tcW w:w="2880" w:type="dxa"/>
          </w:tcPr>
          <w:p w14:paraId="1D3D0E9A" w14:textId="77777777" w:rsidR="00220FC6" w:rsidRDefault="00000000">
            <w:r>
              <w:rPr>
                <w:b/>
              </w:rPr>
              <w:t>Raison</w:t>
            </w:r>
          </w:p>
        </w:tc>
      </w:tr>
      <w:tr w:rsidR="00220FC6" w14:paraId="3DB380A2" w14:textId="77777777">
        <w:tc>
          <w:tcPr>
            <w:tcW w:w="2880" w:type="dxa"/>
          </w:tcPr>
          <w:p w14:paraId="4378CC8D" w14:textId="77777777" w:rsidR="00220FC6" w:rsidRDefault="00000000">
            <w:r>
              <w:t>Modèle</w:t>
            </w:r>
          </w:p>
        </w:tc>
        <w:tc>
          <w:tcPr>
            <w:tcW w:w="2880" w:type="dxa"/>
          </w:tcPr>
          <w:p w14:paraId="0C4C07DB" w14:textId="77777777" w:rsidR="00220FC6" w:rsidRDefault="00000000">
            <w:r>
              <w:t>yolo11s.pt</w:t>
            </w:r>
          </w:p>
        </w:tc>
        <w:tc>
          <w:tcPr>
            <w:tcW w:w="2880" w:type="dxa"/>
          </w:tcPr>
          <w:p w14:paraId="5BD60CBC" w14:textId="77777777" w:rsidR="00220FC6" w:rsidRDefault="00000000">
            <w:r>
              <w:t>pré-entraîné, bon compromis vitesse/précision</w:t>
            </w:r>
          </w:p>
        </w:tc>
      </w:tr>
      <w:tr w:rsidR="00220FC6" w14:paraId="53D9E987" w14:textId="77777777">
        <w:tc>
          <w:tcPr>
            <w:tcW w:w="2880" w:type="dxa"/>
          </w:tcPr>
          <w:p w14:paraId="2A5A95C1" w14:textId="77777777" w:rsidR="00220FC6" w:rsidRDefault="00000000">
            <w:r>
              <w:t>Optimiseur</w:t>
            </w:r>
          </w:p>
        </w:tc>
        <w:tc>
          <w:tcPr>
            <w:tcW w:w="2880" w:type="dxa"/>
          </w:tcPr>
          <w:p w14:paraId="702FCADA" w14:textId="77777777" w:rsidR="00220FC6" w:rsidRDefault="00000000">
            <w:r>
              <w:t>SGD</w:t>
            </w:r>
          </w:p>
        </w:tc>
        <w:tc>
          <w:tcPr>
            <w:tcW w:w="2880" w:type="dxa"/>
          </w:tcPr>
          <w:p w14:paraId="748600CF" w14:textId="77777777" w:rsidR="00220FC6" w:rsidRDefault="00000000">
            <w:r>
              <w:t>plus stable qu'AdamW sur un petit jeu</w:t>
            </w:r>
          </w:p>
        </w:tc>
      </w:tr>
      <w:tr w:rsidR="00220FC6" w14:paraId="377283CD" w14:textId="77777777">
        <w:tc>
          <w:tcPr>
            <w:tcW w:w="2880" w:type="dxa"/>
          </w:tcPr>
          <w:p w14:paraId="69E0C246" w14:textId="77777777" w:rsidR="00220FC6" w:rsidRDefault="00000000">
            <w:r>
              <w:t>Learning rate</w:t>
            </w:r>
          </w:p>
        </w:tc>
        <w:tc>
          <w:tcPr>
            <w:tcW w:w="2880" w:type="dxa"/>
          </w:tcPr>
          <w:p w14:paraId="6E89D649" w14:textId="77777777" w:rsidR="00220FC6" w:rsidRDefault="00000000">
            <w:r>
              <w:t>0.005 (warmup 5 époques)</w:t>
            </w:r>
          </w:p>
        </w:tc>
        <w:tc>
          <w:tcPr>
            <w:tcW w:w="2880" w:type="dxa"/>
          </w:tcPr>
          <w:p w14:paraId="38EEAD13" w14:textId="77777777" w:rsidR="00220FC6" w:rsidRDefault="00000000">
            <w:r>
              <w:t>modéré, préserve les poids pré-entraînés</w:t>
            </w:r>
          </w:p>
        </w:tc>
      </w:tr>
      <w:tr w:rsidR="00220FC6" w14:paraId="6338A9B3" w14:textId="77777777">
        <w:tc>
          <w:tcPr>
            <w:tcW w:w="2880" w:type="dxa"/>
          </w:tcPr>
          <w:p w14:paraId="3F371767" w14:textId="77777777" w:rsidR="00220FC6" w:rsidRDefault="00000000">
            <w:r>
              <w:t>Gel du backbone</w:t>
            </w:r>
          </w:p>
        </w:tc>
        <w:tc>
          <w:tcPr>
            <w:tcW w:w="2880" w:type="dxa"/>
          </w:tcPr>
          <w:p w14:paraId="3F89B2A5" w14:textId="77777777" w:rsidR="00220FC6" w:rsidRDefault="00000000">
            <w:r>
              <w:t>freeze=10</w:t>
            </w:r>
          </w:p>
        </w:tc>
        <w:tc>
          <w:tcPr>
            <w:tcW w:w="2880" w:type="dxa"/>
          </w:tcPr>
          <w:p w14:paraId="209730D2" w14:textId="77777777" w:rsidR="00220FC6" w:rsidRDefault="00000000">
            <w:r>
              <w:t>évite de dégrader les couches de base</w:t>
            </w:r>
          </w:p>
        </w:tc>
      </w:tr>
      <w:tr w:rsidR="00220FC6" w14:paraId="7393D058" w14:textId="77777777">
        <w:tc>
          <w:tcPr>
            <w:tcW w:w="2880" w:type="dxa"/>
          </w:tcPr>
          <w:p w14:paraId="0FD327D3" w14:textId="77777777" w:rsidR="00220FC6" w:rsidRDefault="00000000">
            <w:r>
              <w:t>Résolution</w:t>
            </w:r>
          </w:p>
        </w:tc>
        <w:tc>
          <w:tcPr>
            <w:tcW w:w="2880" w:type="dxa"/>
          </w:tcPr>
          <w:p w14:paraId="32AB7D6E" w14:textId="77777777" w:rsidR="00220FC6" w:rsidRDefault="00000000">
            <w:r>
              <w:t>640</w:t>
            </w:r>
          </w:p>
        </w:tc>
        <w:tc>
          <w:tcPr>
            <w:tcW w:w="2880" w:type="dxa"/>
          </w:tcPr>
          <w:p w14:paraId="77F7AC24" w14:textId="77777777" w:rsidR="00220FC6" w:rsidRDefault="00000000">
            <w:r>
              <w:t>standard YOLO</w:t>
            </w:r>
          </w:p>
        </w:tc>
      </w:tr>
      <w:tr w:rsidR="00220FC6" w14:paraId="2047CB2F" w14:textId="77777777">
        <w:tc>
          <w:tcPr>
            <w:tcW w:w="2880" w:type="dxa"/>
          </w:tcPr>
          <w:p w14:paraId="08ACB622" w14:textId="77777777" w:rsidR="00220FC6" w:rsidRDefault="00000000">
            <w:r>
              <w:t>Époques / patience</w:t>
            </w:r>
          </w:p>
        </w:tc>
        <w:tc>
          <w:tcPr>
            <w:tcW w:w="2880" w:type="dxa"/>
          </w:tcPr>
          <w:p w14:paraId="64D3FB0F" w14:textId="77777777" w:rsidR="00220FC6" w:rsidRDefault="00000000">
            <w:r>
              <w:t>120 / 40</w:t>
            </w:r>
          </w:p>
        </w:tc>
        <w:tc>
          <w:tcPr>
            <w:tcW w:w="2880" w:type="dxa"/>
          </w:tcPr>
          <w:p w14:paraId="33535DF2" w14:textId="77777777" w:rsidR="00220FC6" w:rsidRDefault="00000000">
            <w:r>
              <w:t>arrêt anticipé si la validation stagne</w:t>
            </w:r>
          </w:p>
        </w:tc>
      </w:tr>
      <w:tr w:rsidR="00220FC6" w14:paraId="324CA158" w14:textId="77777777">
        <w:tc>
          <w:tcPr>
            <w:tcW w:w="2880" w:type="dxa"/>
          </w:tcPr>
          <w:p w14:paraId="7D4A7B60" w14:textId="77777777" w:rsidR="00220FC6" w:rsidRDefault="00000000">
            <w:r>
              <w:t>Augmentation</w:t>
            </w:r>
          </w:p>
        </w:tc>
        <w:tc>
          <w:tcPr>
            <w:tcW w:w="2880" w:type="dxa"/>
          </w:tcPr>
          <w:p w14:paraId="2D6BFFA5" w14:textId="77777777" w:rsidR="00220FC6" w:rsidRDefault="00000000">
            <w:r>
              <w:t>mosaic 0.5, mixup 0, pas de rotation</w:t>
            </w:r>
          </w:p>
        </w:tc>
        <w:tc>
          <w:tcPr>
            <w:tcW w:w="2880" w:type="dxa"/>
          </w:tcPr>
          <w:p w14:paraId="233B3AD4" w14:textId="77777777" w:rsidR="00220FC6" w:rsidRDefault="00000000">
            <w:r>
              <w:t>augmentation géométrique allégée ; le reste (HSV, scale, flip) est inchangé</w:t>
            </w:r>
          </w:p>
        </w:tc>
      </w:tr>
    </w:tbl>
    <w:p w14:paraId="40D68E00" w14:textId="77777777" w:rsidR="00220FC6" w:rsidRDefault="00220FC6"/>
    <w:p w14:paraId="02127876" w14:textId="77777777" w:rsidR="00220FC6" w:rsidRDefault="00000000">
      <w:pPr>
        <w:pStyle w:val="Titre1"/>
      </w:pPr>
      <w:r>
        <w:rPr>
          <w:color w:val="000000"/>
        </w:rPr>
        <w:t>7. Expérimentation et résultats</w:t>
      </w:r>
    </w:p>
    <w:p w14:paraId="19A3EDE8" w14:textId="77777777" w:rsidR="00220FC6" w:rsidRDefault="00000000">
      <w:r>
        <w:t>Deux configurations ont été comparées sur le jeu de test, dans des conditions identiques : même découpage, même graine aléatoire, mêmes poids de départ. Seuls l'optimiseur, le learning rate, le gel du backbone, la durée d'entraînement et l'intensité de l'augmentation géométrique varient.</w:t>
      </w:r>
    </w:p>
    <w:tbl>
      <w:tblPr>
        <w:tblStyle w:val="Grilledutableau"/>
        <w:tblW w:w="0" w:type="auto"/>
        <w:tblLook w:val="04A0" w:firstRow="1" w:lastRow="0" w:firstColumn="1" w:lastColumn="0" w:noHBand="0" w:noVBand="1"/>
      </w:tblPr>
      <w:tblGrid>
        <w:gridCol w:w="2880"/>
        <w:gridCol w:w="2880"/>
        <w:gridCol w:w="2880"/>
      </w:tblGrid>
      <w:tr w:rsidR="00220FC6" w14:paraId="32126DB9" w14:textId="77777777">
        <w:tc>
          <w:tcPr>
            <w:tcW w:w="2880" w:type="dxa"/>
          </w:tcPr>
          <w:p w14:paraId="40EAA91C" w14:textId="77777777" w:rsidR="00220FC6" w:rsidRDefault="00000000">
            <w:r>
              <w:rPr>
                <w:b/>
              </w:rPr>
              <w:t>Métrique</w:t>
            </w:r>
          </w:p>
        </w:tc>
        <w:tc>
          <w:tcPr>
            <w:tcW w:w="2880" w:type="dxa"/>
          </w:tcPr>
          <w:p w14:paraId="05668120" w14:textId="77777777" w:rsidR="00220FC6" w:rsidRDefault="00000000">
            <w:r>
              <w:rPr>
                <w:b/>
              </w:rPr>
              <w:t>Config 1</w:t>
            </w:r>
          </w:p>
        </w:tc>
        <w:tc>
          <w:tcPr>
            <w:tcW w:w="2880" w:type="dxa"/>
          </w:tcPr>
          <w:p w14:paraId="487455F5" w14:textId="77777777" w:rsidR="00220FC6" w:rsidRDefault="00000000">
            <w:r>
              <w:rPr>
                <w:b/>
              </w:rPr>
              <w:t>Config 2 (finale)</w:t>
            </w:r>
          </w:p>
        </w:tc>
      </w:tr>
      <w:tr w:rsidR="00220FC6" w14:paraId="67A2E2BF" w14:textId="77777777">
        <w:tc>
          <w:tcPr>
            <w:tcW w:w="2880" w:type="dxa"/>
          </w:tcPr>
          <w:p w14:paraId="08082442" w14:textId="77777777" w:rsidR="00220FC6" w:rsidRDefault="00000000">
            <w:r>
              <w:t>Precision</w:t>
            </w:r>
          </w:p>
        </w:tc>
        <w:tc>
          <w:tcPr>
            <w:tcW w:w="2880" w:type="dxa"/>
          </w:tcPr>
          <w:p w14:paraId="3B63A77B" w14:textId="77777777" w:rsidR="00220FC6" w:rsidRDefault="00000000">
            <w:r>
              <w:t>0.635</w:t>
            </w:r>
          </w:p>
        </w:tc>
        <w:tc>
          <w:tcPr>
            <w:tcW w:w="2880" w:type="dxa"/>
          </w:tcPr>
          <w:p w14:paraId="791CF9AA" w14:textId="77777777" w:rsidR="00220FC6" w:rsidRDefault="00000000">
            <w:r>
              <w:t>0.927</w:t>
            </w:r>
          </w:p>
        </w:tc>
      </w:tr>
      <w:tr w:rsidR="00220FC6" w14:paraId="7BDAFE20" w14:textId="77777777">
        <w:tc>
          <w:tcPr>
            <w:tcW w:w="2880" w:type="dxa"/>
          </w:tcPr>
          <w:p w14:paraId="6EE19A1E" w14:textId="77777777" w:rsidR="00220FC6" w:rsidRDefault="00000000">
            <w:r>
              <w:t>Recall</w:t>
            </w:r>
          </w:p>
        </w:tc>
        <w:tc>
          <w:tcPr>
            <w:tcW w:w="2880" w:type="dxa"/>
          </w:tcPr>
          <w:p w14:paraId="5FE25DD8" w14:textId="77777777" w:rsidR="00220FC6" w:rsidRDefault="00000000">
            <w:r>
              <w:t>0.438</w:t>
            </w:r>
          </w:p>
        </w:tc>
        <w:tc>
          <w:tcPr>
            <w:tcW w:w="2880" w:type="dxa"/>
          </w:tcPr>
          <w:p w14:paraId="0A370582" w14:textId="77777777" w:rsidR="00220FC6" w:rsidRDefault="00000000">
            <w:r>
              <w:t>0.875</w:t>
            </w:r>
          </w:p>
        </w:tc>
      </w:tr>
      <w:tr w:rsidR="00220FC6" w14:paraId="6E953BCB" w14:textId="77777777">
        <w:tc>
          <w:tcPr>
            <w:tcW w:w="2880" w:type="dxa"/>
          </w:tcPr>
          <w:p w14:paraId="1B5410C8" w14:textId="77777777" w:rsidR="00220FC6" w:rsidRDefault="00000000">
            <w:r>
              <w:t>mAP@50</w:t>
            </w:r>
          </w:p>
        </w:tc>
        <w:tc>
          <w:tcPr>
            <w:tcW w:w="2880" w:type="dxa"/>
          </w:tcPr>
          <w:p w14:paraId="03148594" w14:textId="77777777" w:rsidR="00220FC6" w:rsidRDefault="00000000">
            <w:r>
              <w:t>0.423</w:t>
            </w:r>
          </w:p>
        </w:tc>
        <w:tc>
          <w:tcPr>
            <w:tcW w:w="2880" w:type="dxa"/>
          </w:tcPr>
          <w:p w14:paraId="455525BA" w14:textId="77777777" w:rsidR="00220FC6" w:rsidRDefault="00000000">
            <w:r>
              <w:t>0.884</w:t>
            </w:r>
          </w:p>
        </w:tc>
      </w:tr>
      <w:tr w:rsidR="00220FC6" w14:paraId="2A5CD31D" w14:textId="77777777">
        <w:tc>
          <w:tcPr>
            <w:tcW w:w="2880" w:type="dxa"/>
          </w:tcPr>
          <w:p w14:paraId="6E23C8D0" w14:textId="77777777" w:rsidR="00220FC6" w:rsidRDefault="00000000">
            <w:r>
              <w:t>mAP@50-95</w:t>
            </w:r>
          </w:p>
        </w:tc>
        <w:tc>
          <w:tcPr>
            <w:tcW w:w="2880" w:type="dxa"/>
          </w:tcPr>
          <w:p w14:paraId="6DDBCD52" w14:textId="77777777" w:rsidR="00220FC6" w:rsidRDefault="00000000">
            <w:r>
              <w:t>0.182</w:t>
            </w:r>
          </w:p>
        </w:tc>
        <w:tc>
          <w:tcPr>
            <w:tcW w:w="2880" w:type="dxa"/>
          </w:tcPr>
          <w:p w14:paraId="2460A313" w14:textId="77777777" w:rsidR="00220FC6" w:rsidRDefault="00000000">
            <w:r>
              <w:t>0.546</w:t>
            </w:r>
          </w:p>
        </w:tc>
      </w:tr>
    </w:tbl>
    <w:p w14:paraId="461BD6C0" w14:textId="77777777" w:rsidR="00220FC6" w:rsidRDefault="00220FC6"/>
    <w:p w14:paraId="350A6E13" w14:textId="77777777" w:rsidR="00220FC6" w:rsidRDefault="00000000">
      <w:r>
        <w:t>Config 1 : AdamW, learning rate 0.002, backbone libre, augmentation forte (mosaic 1.0, mixup 0.1, rotation 5°). Les résultats s'effondrent : mAP@50 de 0.423 et mAP@50-95 de 0.182. Sur un jeu de cette taille, un optimiseur adaptatif combiné à une augmentation forte détruit les représentations pré-entraînées au lieu de les spécialiser.</w:t>
      </w:r>
    </w:p>
    <w:p w14:paraId="6C2D9F13" w14:textId="77777777" w:rsidR="00220FC6" w:rsidRDefault="00000000">
      <w:r>
        <w:t>Config 2 : SGD, learning rate 0.005 avec warmup, backbone gelé (freeze=10), augmentation géométrique allégée (mosaic 0.5, mixup 0, pas de rotation). Precision 0.927, recall 0.875, mAP@50 0.884 et mAP@50-95 0.546. C'est la configuration retenue.</w:t>
      </w:r>
    </w:p>
    <w:p w14:paraId="2D3C8361" w14:textId="77777777" w:rsidR="00220FC6" w:rsidRDefault="00000000">
      <w:r>
        <w:lastRenderedPageBreak/>
        <w:t>Conclusion : sur un petit jeu de données, il faut préserver les poids pré-entraînés (gel du backbone, optimiseur non adaptatif, warmup) et modérer l'augmentation géométrique. L'écart entre mAP@50 (0.884) et mAP@50-95 (0.546) montre que les drones sont bien trouvés, mais que les boîtes ne sont pas toujours parfaitement ajustées.</w:t>
      </w:r>
    </w:p>
    <w:p w14:paraId="0588F43D" w14:textId="77777777" w:rsidR="00220FC6" w:rsidRDefault="00000000">
      <w:r>
        <w:t>Rappel des métriques : la Precision mesure la part de détections correctes, le Recall la part de vrais drones détectés, le mAP@50 la précision moyenne à un recouvrement de 0,5, et le mAP@50-95 la moyenne pour des recouvrements de 0,5 à 0,95.</w:t>
      </w:r>
    </w:p>
    <w:p w14:paraId="720E6D06" w14:textId="77777777" w:rsidR="00220FC6" w:rsidRDefault="00000000">
      <w:pPr>
        <w:pStyle w:val="Titre1"/>
      </w:pPr>
      <w:r>
        <w:rPr>
          <w:color w:val="000000"/>
        </w:rPr>
        <w:t>8. Démonstration</w:t>
      </w:r>
    </w:p>
    <w:p w14:paraId="2E79671B" w14:textId="77777777" w:rsidR="00220FC6" w:rsidRDefault="00000000">
      <w:r>
        <w:t>Le modèle final a été testé sur 5 images de drones militaires non utilisées à l'entraînement. Résultats :</w:t>
      </w:r>
    </w:p>
    <w:tbl>
      <w:tblPr>
        <w:tblStyle w:val="Grilledutableau"/>
        <w:tblW w:w="0" w:type="auto"/>
        <w:tblLook w:val="04A0" w:firstRow="1" w:lastRow="0" w:firstColumn="1" w:lastColumn="0" w:noHBand="0" w:noVBand="1"/>
      </w:tblPr>
      <w:tblGrid>
        <w:gridCol w:w="2880"/>
        <w:gridCol w:w="2880"/>
        <w:gridCol w:w="2880"/>
      </w:tblGrid>
      <w:tr w:rsidR="00220FC6" w14:paraId="60C18F5B" w14:textId="77777777">
        <w:tc>
          <w:tcPr>
            <w:tcW w:w="2880" w:type="dxa"/>
          </w:tcPr>
          <w:p w14:paraId="02754E41" w14:textId="77777777" w:rsidR="00220FC6" w:rsidRDefault="00000000">
            <w:r>
              <w:rPr>
                <w:b/>
              </w:rPr>
              <w:t>Image</w:t>
            </w:r>
          </w:p>
        </w:tc>
        <w:tc>
          <w:tcPr>
            <w:tcW w:w="2880" w:type="dxa"/>
          </w:tcPr>
          <w:p w14:paraId="6947C61D" w14:textId="77777777" w:rsidR="00220FC6" w:rsidRDefault="00000000">
            <w:r>
              <w:rPr>
                <w:b/>
              </w:rPr>
              <w:t>Contenu</w:t>
            </w:r>
          </w:p>
        </w:tc>
        <w:tc>
          <w:tcPr>
            <w:tcW w:w="2880" w:type="dxa"/>
          </w:tcPr>
          <w:p w14:paraId="018830B7" w14:textId="77777777" w:rsidR="00220FC6" w:rsidRDefault="00000000">
            <w:r>
              <w:rPr>
                <w:b/>
              </w:rPr>
              <w:t>Résultat</w:t>
            </w:r>
          </w:p>
        </w:tc>
      </w:tr>
      <w:tr w:rsidR="00220FC6" w14:paraId="237AB6DB" w14:textId="77777777">
        <w:tc>
          <w:tcPr>
            <w:tcW w:w="2880" w:type="dxa"/>
          </w:tcPr>
          <w:p w14:paraId="7CA57CB5" w14:textId="77777777" w:rsidR="00220FC6" w:rsidRDefault="00000000">
            <w:r>
              <w:t>1</w:t>
            </w:r>
          </w:p>
        </w:tc>
        <w:tc>
          <w:tcPr>
            <w:tcW w:w="2880" w:type="dxa"/>
          </w:tcPr>
          <w:p w14:paraId="73AE3193" w14:textId="77777777" w:rsidR="00220FC6" w:rsidRDefault="00000000">
            <w:r>
              <w:t>2 MQ-9 dans un hangar</w:t>
            </w:r>
          </w:p>
        </w:tc>
        <w:tc>
          <w:tcPr>
            <w:tcW w:w="2880" w:type="dxa"/>
          </w:tcPr>
          <w:p w14:paraId="7CB0BE1F" w14:textId="77777777" w:rsidR="00220FC6" w:rsidRDefault="00000000">
            <w:r>
              <w:t>les 2 drones détectés (0.90)</w:t>
            </w:r>
          </w:p>
        </w:tc>
      </w:tr>
      <w:tr w:rsidR="00220FC6" w14:paraId="37A35C37" w14:textId="77777777">
        <w:tc>
          <w:tcPr>
            <w:tcW w:w="2880" w:type="dxa"/>
          </w:tcPr>
          <w:p w14:paraId="35C5B252" w14:textId="77777777" w:rsidR="00220FC6" w:rsidRDefault="00000000">
            <w:r>
              <w:t>2</w:t>
            </w:r>
          </w:p>
        </w:tc>
        <w:tc>
          <w:tcPr>
            <w:tcW w:w="2880" w:type="dxa"/>
          </w:tcPr>
          <w:p w14:paraId="7C56C78E" w14:textId="77777777" w:rsidR="00220FC6" w:rsidRDefault="00000000">
            <w:r>
              <w:t>MQ-9 en vol au-dessus d'un navire</w:t>
            </w:r>
          </w:p>
        </w:tc>
        <w:tc>
          <w:tcPr>
            <w:tcW w:w="2880" w:type="dxa"/>
          </w:tcPr>
          <w:p w14:paraId="283295A3" w14:textId="77777777" w:rsidR="00220FC6" w:rsidRDefault="00000000">
            <w:r>
              <w:t>détecté (0.97), navire ignoré</w:t>
            </w:r>
          </w:p>
        </w:tc>
      </w:tr>
      <w:tr w:rsidR="00220FC6" w14:paraId="0D14F7D5" w14:textId="77777777">
        <w:tc>
          <w:tcPr>
            <w:tcW w:w="2880" w:type="dxa"/>
          </w:tcPr>
          <w:p w14:paraId="11158732" w14:textId="77777777" w:rsidR="00220FC6" w:rsidRDefault="00000000">
            <w:r>
              <w:t>3</w:t>
            </w:r>
          </w:p>
        </w:tc>
        <w:tc>
          <w:tcPr>
            <w:tcW w:w="2880" w:type="dxa"/>
          </w:tcPr>
          <w:p w14:paraId="01F03B25" w14:textId="77777777" w:rsidR="00220FC6" w:rsidRDefault="00000000">
            <w:r>
              <w:t>Hangar encombré, 2 drones et 2 soldats</w:t>
            </w:r>
          </w:p>
        </w:tc>
        <w:tc>
          <w:tcPr>
            <w:tcW w:w="2880" w:type="dxa"/>
          </w:tcPr>
          <w:p w14:paraId="7819B3D5" w14:textId="77777777" w:rsidR="00220FC6" w:rsidRDefault="00000000">
            <w:r>
              <w:t>1 seule boîte, imprécise (0.26)</w:t>
            </w:r>
          </w:p>
        </w:tc>
      </w:tr>
      <w:tr w:rsidR="00220FC6" w14:paraId="15AD1F2A" w14:textId="77777777">
        <w:tc>
          <w:tcPr>
            <w:tcW w:w="2880" w:type="dxa"/>
          </w:tcPr>
          <w:p w14:paraId="78745DBF" w14:textId="77777777" w:rsidR="00220FC6" w:rsidRDefault="00000000">
            <w:r>
              <w:t>4</w:t>
            </w:r>
          </w:p>
        </w:tc>
        <w:tc>
          <w:tcPr>
            <w:tcW w:w="2880" w:type="dxa"/>
          </w:tcPr>
          <w:p w14:paraId="233D7182" w14:textId="77777777" w:rsidR="00220FC6" w:rsidRDefault="00000000">
            <w:r>
              <w:t>MQ-9 en vol, ciel dégagé</w:t>
            </w:r>
          </w:p>
        </w:tc>
        <w:tc>
          <w:tcPr>
            <w:tcW w:w="2880" w:type="dxa"/>
          </w:tcPr>
          <w:p w14:paraId="07384B4B" w14:textId="77777777" w:rsidR="00220FC6" w:rsidRDefault="00000000">
            <w:r>
              <w:t>détecté (0.84), boîte précise</w:t>
            </w:r>
          </w:p>
        </w:tc>
      </w:tr>
      <w:tr w:rsidR="00220FC6" w14:paraId="73B1C72F" w14:textId="77777777">
        <w:tc>
          <w:tcPr>
            <w:tcW w:w="2880" w:type="dxa"/>
          </w:tcPr>
          <w:p w14:paraId="2D915A76" w14:textId="77777777" w:rsidR="00220FC6" w:rsidRDefault="00000000">
            <w:r>
              <w:t>5</w:t>
            </w:r>
          </w:p>
        </w:tc>
        <w:tc>
          <w:tcPr>
            <w:tcW w:w="2880" w:type="dxa"/>
          </w:tcPr>
          <w:p w14:paraId="3C48304B" w14:textId="77777777" w:rsidR="00220FC6" w:rsidRDefault="00000000">
            <w:r>
              <w:t>Salle de contrôle (aucun drone)</w:t>
            </w:r>
          </w:p>
        </w:tc>
        <w:tc>
          <w:tcPr>
            <w:tcW w:w="2880" w:type="dxa"/>
          </w:tcPr>
          <w:p w14:paraId="38717567" w14:textId="77777777" w:rsidR="00220FC6" w:rsidRDefault="00000000">
            <w:r>
              <w:t>fausse alerte (0.88)</w:t>
            </w:r>
          </w:p>
        </w:tc>
      </w:tr>
    </w:tbl>
    <w:p w14:paraId="06333CF4" w14:textId="77777777" w:rsidR="00220FC6" w:rsidRDefault="00220FC6"/>
    <w:p w14:paraId="76B61F40" w14:textId="77777777" w:rsidR="00220FC6" w:rsidRDefault="00000000">
      <w:r>
        <w:t>Le modèle est excellent sur les drones nets, en vol ou au sol, et ne confond plus un navire avec un drone. Ses limites apparaissent dans les scènes encombrées : sur le hangar chargé, il ne produit qu'une boîte imprécise, et sur la salle de contrôle il déclenche encore une fausse alerte à 0.88. L'ajout d'images négatives a nettement réduit ce défaut sans le supprimer : avant, la même scène de hangar générait 10 boîtes parasites. Une collecte plus large d'images négatives d'intérieur reste la piste principale.</w:t>
      </w:r>
    </w:p>
    <w:p w14:paraId="43D9C672" w14:textId="77777777" w:rsidR="00220FC6" w:rsidRDefault="00000000">
      <w:r>
        <w:t>Captures de la démonstration :</w:t>
      </w:r>
    </w:p>
    <w:p w14:paraId="149EE858" w14:textId="77777777" w:rsidR="00220FC6" w:rsidRDefault="00000000">
      <w:pPr>
        <w:pStyle w:val="Listepuces"/>
      </w:pPr>
      <w:r>
        <w:t>Capture 1 : détection des deux drones dans un hangar (0.90).</w:t>
      </w:r>
    </w:p>
    <w:p w14:paraId="2F444525" w14:textId="77777777" w:rsidR="00220FC6" w:rsidRDefault="00000000">
      <w:r>
        <w:rPr>
          <w:noProof/>
        </w:rPr>
        <w:lastRenderedPageBreak/>
        <w:drawing>
          <wp:inline distT="0" distB="0" distL="0" distR="0" wp14:anchorId="0FC870F7" wp14:editId="17A27765">
            <wp:extent cx="5120640" cy="34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demo_01.jpg"/>
                    <pic:cNvPicPr/>
                  </pic:nvPicPr>
                  <pic:blipFill>
                    <a:blip r:embed="rId7"/>
                    <a:stretch>
                      <a:fillRect/>
                    </a:stretch>
                  </pic:blipFill>
                  <pic:spPr>
                    <a:xfrm>
                      <a:off x="0" y="0"/>
                      <a:ext cx="5120640" cy="3413760"/>
                    </a:xfrm>
                    <a:prstGeom prst="rect">
                      <a:avLst/>
                    </a:prstGeom>
                  </pic:spPr>
                </pic:pic>
              </a:graphicData>
            </a:graphic>
          </wp:inline>
        </w:drawing>
      </w:r>
    </w:p>
    <w:p w14:paraId="691D79BA" w14:textId="77777777" w:rsidR="00220FC6" w:rsidRDefault="00000000">
      <w:pPr>
        <w:pStyle w:val="Listepuces"/>
      </w:pPr>
      <w:r>
        <w:t>Capture 2 : drone détecté au-dessus d'un navire (0.97), le navire est ignoré.</w:t>
      </w:r>
    </w:p>
    <w:p w14:paraId="2AD3B3E1" w14:textId="77777777" w:rsidR="00220FC6" w:rsidRDefault="00000000">
      <w:r>
        <w:rPr>
          <w:noProof/>
        </w:rPr>
        <w:drawing>
          <wp:inline distT="0" distB="0" distL="0" distR="0" wp14:anchorId="4ECB11FE" wp14:editId="5F7E0EDE">
            <wp:extent cx="5120640" cy="34215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demo_02.jpg"/>
                    <pic:cNvPicPr/>
                  </pic:nvPicPr>
                  <pic:blipFill>
                    <a:blip r:embed="rId8"/>
                    <a:stretch>
                      <a:fillRect/>
                    </a:stretch>
                  </pic:blipFill>
                  <pic:spPr>
                    <a:xfrm>
                      <a:off x="0" y="0"/>
                      <a:ext cx="5120640" cy="3421554"/>
                    </a:xfrm>
                    <a:prstGeom prst="rect">
                      <a:avLst/>
                    </a:prstGeom>
                  </pic:spPr>
                </pic:pic>
              </a:graphicData>
            </a:graphic>
          </wp:inline>
        </w:drawing>
      </w:r>
    </w:p>
    <w:p w14:paraId="16A89A61" w14:textId="77777777" w:rsidR="00220FC6" w:rsidRDefault="00000000">
      <w:pPr>
        <w:pStyle w:val="Listepuces"/>
      </w:pPr>
      <w:r>
        <w:t>Capture 3 : limite, fausse alerte sur une salle de contrôle sans drone (0.88).</w:t>
      </w:r>
    </w:p>
    <w:p w14:paraId="5D373455" w14:textId="77777777" w:rsidR="00220FC6" w:rsidRDefault="00000000">
      <w:r>
        <w:rPr>
          <w:noProof/>
        </w:rPr>
        <w:lastRenderedPageBreak/>
        <w:drawing>
          <wp:inline distT="0" distB="0" distL="0" distR="0" wp14:anchorId="020D5370" wp14:editId="54469BAB">
            <wp:extent cx="5120640" cy="34054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demo_06.jpg"/>
                    <pic:cNvPicPr/>
                  </pic:nvPicPr>
                  <pic:blipFill>
                    <a:blip r:embed="rId9"/>
                    <a:stretch>
                      <a:fillRect/>
                    </a:stretch>
                  </pic:blipFill>
                  <pic:spPr>
                    <a:xfrm>
                      <a:off x="0" y="0"/>
                      <a:ext cx="5120640" cy="3405426"/>
                    </a:xfrm>
                    <a:prstGeom prst="rect">
                      <a:avLst/>
                    </a:prstGeom>
                  </pic:spPr>
                </pic:pic>
              </a:graphicData>
            </a:graphic>
          </wp:inline>
        </w:drawing>
      </w:r>
    </w:p>
    <w:p w14:paraId="29DF8A74" w14:textId="77777777" w:rsidR="00220FC6" w:rsidRDefault="00000000">
      <w:pPr>
        <w:pStyle w:val="Titre1"/>
      </w:pPr>
      <w:r>
        <w:rPr>
          <w:color w:val="000000"/>
        </w:rPr>
        <w:t>9. Difficultés rencontrées</w:t>
      </w:r>
    </w:p>
    <w:p w14:paraId="7FCF5B5B" w14:textId="77777777" w:rsidR="00220FC6" w:rsidRDefault="00000000">
      <w:pPr>
        <w:pStyle w:val="Listepuces"/>
      </w:pPr>
      <w:r>
        <w:t>Fuite de données entre entraînement et test. Le découpage aléatoire initial plaçait en test des frames quasi identiques à des frames d'entraînement (1 à 2 secondes d'écart). Les métriques étaient surévaluées. Le problème a été détecté en remontant l'origine de chaque image, puis corrigé par un re-découpage groupé par vidéo. Le mAP@50 annoncé passait alors de 0.976 à 0.860 : le premier chiffre n'avait aucune valeur. Après ajout des images négatives, le modèle final atteint 0.884.</w:t>
      </w:r>
    </w:p>
    <w:p w14:paraId="50F09C62" w14:textId="77777777" w:rsidR="00220FC6" w:rsidRDefault="00000000">
      <w:pPr>
        <w:pStyle w:val="Listepuces"/>
      </w:pPr>
      <w:r>
        <w:t>Choix de l'optimiseur déterminant sur un petit jeu : AdamW dégrade la qualité des boîtes, SGD avec backbone gelé la préserve.</w:t>
      </w:r>
    </w:p>
    <w:p w14:paraId="39AC2BDA" w14:textId="77777777" w:rsidR="00220FC6" w:rsidRDefault="00000000">
      <w:pPr>
        <w:pStyle w:val="Listepuces"/>
      </w:pPr>
      <w:r>
        <w:t>Petit jeu de données (106 images d'entraînement), qui rend le modèle sensible aux réglages.</w:t>
      </w:r>
    </w:p>
    <w:p w14:paraId="1D1B1247" w14:textId="77777777" w:rsidR="00220FC6" w:rsidRDefault="00000000">
      <w:pPr>
        <w:pStyle w:val="Listepuces"/>
      </w:pPr>
      <w:r>
        <w:t>Métriques bruitées : le jeu de test ne compte que 16 images, une détection manquée coûte plusieurs points de recall.</w:t>
      </w:r>
    </w:p>
    <w:p w14:paraId="3298FD98" w14:textId="77777777" w:rsidR="00220FC6" w:rsidRDefault="00000000">
      <w:pPr>
        <w:pStyle w:val="Listepuces"/>
      </w:pPr>
      <w:r>
        <w:t>Collecte difficile d'images libres de droits ; beaucoup d'images ont été écartées.</w:t>
      </w:r>
    </w:p>
    <w:p w14:paraId="324574DB" w14:textId="77777777" w:rsidR="00220FC6" w:rsidRDefault="00000000">
      <w:pPr>
        <w:pStyle w:val="Listepuces"/>
      </w:pPr>
      <w:r>
        <w:t>Peu de vidéos libres de droits montrant des drones militaires.</w:t>
      </w:r>
    </w:p>
    <w:p w14:paraId="2DA0B7B9" w14:textId="77777777" w:rsidR="00220FC6" w:rsidRDefault="00000000">
      <w:pPr>
        <w:pStyle w:val="Listepuces"/>
      </w:pPr>
      <w:r>
        <w:t>Diversité inégale : trois modèles de drones ne sont représentés que par une seule image.</w:t>
      </w:r>
    </w:p>
    <w:p w14:paraId="09B4F699" w14:textId="77777777" w:rsidR="00220FC6" w:rsidRDefault="00000000">
      <w:pPr>
        <w:pStyle w:val="Listepuces"/>
      </w:pPr>
      <w:r>
        <w:t>Absence d’exemples négatifs au départ : le modèle produisait des fausses détections à faible confiance. Corrigé par l’ajout de 10 images négatives.</w:t>
      </w:r>
    </w:p>
    <w:p w14:paraId="7E64FC82" w14:textId="77777777" w:rsidR="00220FC6" w:rsidRDefault="00000000">
      <w:pPr>
        <w:pStyle w:val="Titre1"/>
      </w:pPr>
      <w:r>
        <w:rPr>
          <w:color w:val="000000"/>
        </w:rPr>
        <w:t>10. Résultats obtenus</w:t>
      </w:r>
    </w:p>
    <w:p w14:paraId="0337F886" w14:textId="77777777" w:rsidR="00220FC6" w:rsidRDefault="00000000">
      <w:r>
        <w:t xml:space="preserve">Le système final atteint, sur le jeu de test, une precision de 0.927, un recall de 0.875, un mAP@50 de 0.884 et un mAP@50-95 de 0.546. Le jeu de test ne comptant que 16 images, une </w:t>
      </w:r>
      <w:r>
        <w:lastRenderedPageBreak/>
        <w:t>seule détection manquée fait varier le recall de plusieurs points : ces métriques restent à confirmer sur un jeu plus grand.</w:t>
      </w:r>
    </w:p>
    <w:p w14:paraId="1545D25F" w14:textId="77777777" w:rsidR="00220FC6" w:rsidRDefault="00000000">
      <w:pPr>
        <w:pStyle w:val="Titre1"/>
      </w:pPr>
      <w:r>
        <w:rPr>
          <w:color w:val="000000"/>
        </w:rPr>
        <w:t>11. Pistes d'amélioration</w:t>
      </w:r>
    </w:p>
    <w:p w14:paraId="32A44801" w14:textId="77777777" w:rsidR="00220FC6" w:rsidRDefault="00000000">
      <w:pPr>
        <w:pStyle w:val="Listepuces"/>
      </w:pPr>
      <w:r>
        <w:t>Augmenter le jeu de données (viser plus de 300 images), en priorité sur les modèles sous-représentés (ScanEagle, Tanan, Épervier, RQ-4) et sur les drones lointains.</w:t>
      </w:r>
    </w:p>
    <w:p w14:paraId="636B0F66" w14:textId="77777777" w:rsidR="00220FC6" w:rsidRDefault="00000000">
      <w:pPr>
        <w:pStyle w:val="Listepuces"/>
      </w:pPr>
      <w:r>
        <w:t>Tester un modèle plus grand (yolo11m) avec plus de données.</w:t>
      </w:r>
    </w:p>
    <w:p w14:paraId="1D3AAF5F" w14:textId="77777777" w:rsidR="00220FC6" w:rsidRDefault="00000000">
      <w:pPr>
        <w:pStyle w:val="Listepuces"/>
      </w:pPr>
      <w:r>
        <w:t>Étoffer le jeu d'images négatives, encore peu nombreuses (10 seulement) : c'est la piste la plus rentable pour réduire les fausses détections observées.</w:t>
      </w:r>
    </w:p>
    <w:p w14:paraId="6F6697E4" w14:textId="77777777" w:rsidR="00220FC6" w:rsidRDefault="00000000">
      <w:pPr>
        <w:pStyle w:val="Listepuces"/>
      </w:pPr>
      <w:r>
        <w:t>Agrandir le jeu de test pour des métriques plus fiables.</w:t>
      </w:r>
    </w:p>
    <w:p w14:paraId="4DDDF180" w14:textId="77777777" w:rsidR="00220FC6" w:rsidRDefault="00000000">
      <w:pPr>
        <w:pStyle w:val="Listepuces"/>
      </w:pPr>
      <w:r>
        <w:t>Ajouter un suivi multi-images pour la détection en vidéo.</w:t>
      </w:r>
    </w:p>
    <w:p w14:paraId="56869616" w14:textId="77777777" w:rsidR="00220FC6" w:rsidRDefault="00000000">
      <w:pPr>
        <w:pStyle w:val="Titre1"/>
      </w:pPr>
      <w:r>
        <w:rPr>
          <w:color w:val="000000"/>
        </w:rPr>
        <w:t>12. Sources des images</w:t>
      </w:r>
    </w:p>
    <w:p w14:paraId="0438BAFD" w14:textId="77777777" w:rsidR="00220FC6" w:rsidRDefault="00000000">
      <w:r>
        <w:t>Les images viennent de Wikimedia Commons (domaine public et Creative Commons) et de deux vidéos du domaine public. La liste complète, image par image, avec le lien et la licence de chacune, se trouve en annexe à la fin de ce rapport.</w:t>
      </w:r>
    </w:p>
    <w:tbl>
      <w:tblPr>
        <w:tblStyle w:val="Grilledutableau"/>
        <w:tblW w:w="0" w:type="auto"/>
        <w:tblLook w:val="04A0" w:firstRow="1" w:lastRow="0" w:firstColumn="1" w:lastColumn="0" w:noHBand="0" w:noVBand="1"/>
      </w:tblPr>
      <w:tblGrid>
        <w:gridCol w:w="2160"/>
        <w:gridCol w:w="2160"/>
        <w:gridCol w:w="2160"/>
        <w:gridCol w:w="2160"/>
      </w:tblGrid>
      <w:tr w:rsidR="00220FC6" w14:paraId="3153AF28" w14:textId="77777777">
        <w:tc>
          <w:tcPr>
            <w:tcW w:w="2160" w:type="dxa"/>
          </w:tcPr>
          <w:p w14:paraId="0F6A2C18" w14:textId="77777777" w:rsidR="00220FC6" w:rsidRDefault="00000000">
            <w:r>
              <w:rPr>
                <w:b/>
              </w:rPr>
              <w:t>Type</w:t>
            </w:r>
          </w:p>
        </w:tc>
        <w:tc>
          <w:tcPr>
            <w:tcW w:w="2160" w:type="dxa"/>
          </w:tcPr>
          <w:p w14:paraId="772A4053" w14:textId="77777777" w:rsidR="00220FC6" w:rsidRDefault="00000000">
            <w:r>
              <w:rPr>
                <w:b/>
              </w:rPr>
              <w:t>Origine</w:t>
            </w:r>
          </w:p>
        </w:tc>
        <w:tc>
          <w:tcPr>
            <w:tcW w:w="2160" w:type="dxa"/>
          </w:tcPr>
          <w:p w14:paraId="2AF2A56B" w14:textId="77777777" w:rsidR="00220FC6" w:rsidRDefault="00000000">
            <w:r>
              <w:rPr>
                <w:b/>
              </w:rPr>
              <w:t>Licence</w:t>
            </w:r>
          </w:p>
        </w:tc>
        <w:tc>
          <w:tcPr>
            <w:tcW w:w="2160" w:type="dxa"/>
          </w:tcPr>
          <w:p w14:paraId="39C0B7B0" w14:textId="77777777" w:rsidR="00220FC6" w:rsidRDefault="00000000">
            <w:r>
              <w:rPr>
                <w:b/>
              </w:rPr>
              <w:t>Nombre</w:t>
            </w:r>
          </w:p>
        </w:tc>
      </w:tr>
      <w:tr w:rsidR="00220FC6" w14:paraId="0D75AF09" w14:textId="77777777">
        <w:tc>
          <w:tcPr>
            <w:tcW w:w="2160" w:type="dxa"/>
          </w:tcPr>
          <w:p w14:paraId="727371A9" w14:textId="77777777" w:rsidR="00220FC6" w:rsidRDefault="00000000">
            <w:r>
              <w:t>Photographies</w:t>
            </w:r>
          </w:p>
        </w:tc>
        <w:tc>
          <w:tcPr>
            <w:tcW w:w="2160" w:type="dxa"/>
          </w:tcPr>
          <w:p w14:paraId="51DC6252" w14:textId="77777777" w:rsidR="00220FC6" w:rsidRDefault="00000000">
            <w:r>
              <w:t>Wikimedia Commons (US DoD)</w:t>
            </w:r>
          </w:p>
        </w:tc>
        <w:tc>
          <w:tcPr>
            <w:tcW w:w="2160" w:type="dxa"/>
          </w:tcPr>
          <w:p w14:paraId="0EB4BC6F" w14:textId="77777777" w:rsidR="00220FC6" w:rsidRDefault="00000000">
            <w:r>
              <w:t>Domaine public</w:t>
            </w:r>
          </w:p>
        </w:tc>
        <w:tc>
          <w:tcPr>
            <w:tcW w:w="2160" w:type="dxa"/>
          </w:tcPr>
          <w:p w14:paraId="46AD9D3B" w14:textId="77777777" w:rsidR="00220FC6" w:rsidRDefault="00000000">
            <w:r>
              <w:t>environ 64</w:t>
            </w:r>
          </w:p>
        </w:tc>
      </w:tr>
      <w:tr w:rsidR="00220FC6" w14:paraId="2C1405E3" w14:textId="77777777">
        <w:tc>
          <w:tcPr>
            <w:tcW w:w="2160" w:type="dxa"/>
          </w:tcPr>
          <w:p w14:paraId="76C8B47F" w14:textId="77777777" w:rsidR="00220FC6" w:rsidRDefault="00000000">
            <w:r>
              <w:t>Photographies</w:t>
            </w:r>
          </w:p>
        </w:tc>
        <w:tc>
          <w:tcPr>
            <w:tcW w:w="2160" w:type="dxa"/>
          </w:tcPr>
          <w:p w14:paraId="0CC1703D" w14:textId="77777777" w:rsidR="00220FC6" w:rsidRDefault="00000000">
            <w:r>
              <w:t>Wikimedia Commons</w:t>
            </w:r>
          </w:p>
        </w:tc>
        <w:tc>
          <w:tcPr>
            <w:tcW w:w="2160" w:type="dxa"/>
          </w:tcPr>
          <w:p w14:paraId="73FB90A0" w14:textId="77777777" w:rsidR="00220FC6" w:rsidRDefault="00000000">
            <w:r>
              <w:t>Creative Commons</w:t>
            </w:r>
          </w:p>
        </w:tc>
        <w:tc>
          <w:tcPr>
            <w:tcW w:w="2160" w:type="dxa"/>
          </w:tcPr>
          <w:p w14:paraId="14E83A5F" w14:textId="77777777" w:rsidR="00220FC6" w:rsidRDefault="00000000">
            <w:r>
              <w:t>13</w:t>
            </w:r>
          </w:p>
        </w:tc>
      </w:tr>
      <w:tr w:rsidR="00220FC6" w14:paraId="29132F70" w14:textId="77777777">
        <w:tc>
          <w:tcPr>
            <w:tcW w:w="2160" w:type="dxa"/>
          </w:tcPr>
          <w:p w14:paraId="173291DC" w14:textId="77777777" w:rsidR="00220FC6" w:rsidRDefault="00000000">
            <w:r>
              <w:t>Frames vidéo</w:t>
            </w:r>
          </w:p>
        </w:tc>
        <w:tc>
          <w:tcPr>
            <w:tcW w:w="2160" w:type="dxa"/>
          </w:tcPr>
          <w:p w14:paraId="0A1267D6" w14:textId="77777777" w:rsidR="00220FC6" w:rsidRDefault="00000000">
            <w:r>
              <w:t>2 vidéos US DoD</w:t>
            </w:r>
          </w:p>
        </w:tc>
        <w:tc>
          <w:tcPr>
            <w:tcW w:w="2160" w:type="dxa"/>
          </w:tcPr>
          <w:p w14:paraId="7F263815" w14:textId="77777777" w:rsidR="00220FC6" w:rsidRDefault="00000000">
            <w:r>
              <w:t>Domaine public</w:t>
            </w:r>
          </w:p>
        </w:tc>
        <w:tc>
          <w:tcPr>
            <w:tcW w:w="2160" w:type="dxa"/>
          </w:tcPr>
          <w:p w14:paraId="7842786F" w14:textId="77777777" w:rsidR="00220FC6" w:rsidRDefault="00000000">
            <w:r>
              <w:t>53</w:t>
            </w:r>
          </w:p>
        </w:tc>
      </w:tr>
      <w:tr w:rsidR="00220FC6" w14:paraId="3D687134" w14:textId="77777777">
        <w:tc>
          <w:tcPr>
            <w:tcW w:w="2160" w:type="dxa"/>
          </w:tcPr>
          <w:p w14:paraId="600FB1EE" w14:textId="77777777" w:rsidR="00220FC6" w:rsidRDefault="00000000">
            <w:r>
              <w:t>Images de démo</w:t>
            </w:r>
          </w:p>
        </w:tc>
        <w:tc>
          <w:tcPr>
            <w:tcW w:w="2160" w:type="dxa"/>
          </w:tcPr>
          <w:p w14:paraId="5529D3EC" w14:textId="77777777" w:rsidR="00220FC6" w:rsidRDefault="00000000">
            <w:r>
              <w:t>Wikimedia Commons</w:t>
            </w:r>
          </w:p>
        </w:tc>
        <w:tc>
          <w:tcPr>
            <w:tcW w:w="2160" w:type="dxa"/>
          </w:tcPr>
          <w:p w14:paraId="40B3E41E" w14:textId="77777777" w:rsidR="00220FC6" w:rsidRDefault="00000000">
            <w:r>
              <w:t>Domaine public</w:t>
            </w:r>
          </w:p>
        </w:tc>
        <w:tc>
          <w:tcPr>
            <w:tcW w:w="2160" w:type="dxa"/>
          </w:tcPr>
          <w:p w14:paraId="50433581" w14:textId="77777777" w:rsidR="00220FC6" w:rsidRDefault="00000000">
            <w:r>
              <w:t>5</w:t>
            </w:r>
          </w:p>
        </w:tc>
      </w:tr>
      <w:tr w:rsidR="00220FC6" w14:paraId="1FAF32AB" w14:textId="77777777">
        <w:tc>
          <w:tcPr>
            <w:tcW w:w="2160" w:type="dxa"/>
          </w:tcPr>
          <w:p w14:paraId="6ACB9B79" w14:textId="77777777" w:rsidR="00220FC6" w:rsidRDefault="00000000">
            <w:r>
              <w:t>Images négatives</w:t>
            </w:r>
          </w:p>
        </w:tc>
        <w:tc>
          <w:tcPr>
            <w:tcW w:w="2160" w:type="dxa"/>
          </w:tcPr>
          <w:p w14:paraId="20186B04" w14:textId="77777777" w:rsidR="00220FC6" w:rsidRDefault="00000000">
            <w:r>
              <w:t>Wikimedia Commons</w:t>
            </w:r>
          </w:p>
        </w:tc>
        <w:tc>
          <w:tcPr>
            <w:tcW w:w="2160" w:type="dxa"/>
          </w:tcPr>
          <w:p w14:paraId="63CE4E3F" w14:textId="77777777" w:rsidR="00220FC6" w:rsidRDefault="00000000">
            <w:r>
              <w:t>Domaine public et CC</w:t>
            </w:r>
          </w:p>
        </w:tc>
        <w:tc>
          <w:tcPr>
            <w:tcW w:w="2160" w:type="dxa"/>
          </w:tcPr>
          <w:p w14:paraId="7C9C9FE6" w14:textId="77777777" w:rsidR="00220FC6" w:rsidRDefault="00000000">
            <w:r>
              <w:t>10</w:t>
            </w:r>
          </w:p>
        </w:tc>
      </w:tr>
    </w:tbl>
    <w:p w14:paraId="1F378431" w14:textId="77777777" w:rsidR="00220FC6" w:rsidRDefault="00220FC6"/>
    <w:p w14:paraId="2FD71CE0" w14:textId="77777777" w:rsidR="00220FC6" w:rsidRDefault="00000000">
      <w:r>
        <w:t>Les images Creative Commons demandent de citer l'auteur (indiqué sur chaque page Commons). Les images du domaine public ne demandent pas d'attribution.</w:t>
      </w:r>
    </w:p>
    <w:p w14:paraId="6A7B8561" w14:textId="77777777" w:rsidR="00220FC6" w:rsidRDefault="00000000">
      <w:r>
        <w:br w:type="page"/>
      </w:r>
    </w:p>
    <w:p w14:paraId="1FB8C96F" w14:textId="77777777" w:rsidR="00220FC6" w:rsidRDefault="00000000">
      <w:pPr>
        <w:pStyle w:val="Titre1"/>
      </w:pPr>
      <w:r>
        <w:lastRenderedPageBreak/>
        <w:t>Annexe : liste des sources</w:t>
      </w:r>
    </w:p>
    <w:p w14:paraId="0F147015" w14:textId="77777777" w:rsidR="00220FC6" w:rsidRDefault="00000000">
      <w:r>
        <w:t>Toutes les images ont été collectées à la main sur Wikimedia Commons, ou extraites de deux vidéos du domaine public. Aucune ne provient d'un dataset déjà annoté. Les images du domaine public ne demandent pas d'attribution ; les images sous licence Creative Commons demandent de citer l'auteur, indiqué sur chaque page Commons ci-dessous.</w:t>
      </w:r>
    </w:p>
    <w:p w14:paraId="1E1C976B" w14:textId="77777777" w:rsidR="00220FC6" w:rsidRDefault="00000000">
      <w:pPr>
        <w:pStyle w:val="Titre2"/>
      </w:pPr>
      <w:r>
        <w:t>MQ-9 Reaper (30 images)</w:t>
      </w:r>
    </w:p>
    <w:p w14:paraId="49E9A9C7" w14:textId="77777777" w:rsidR="00220FC6" w:rsidRDefault="00000000">
      <w:r>
        <w:t>Licences : 26 en Public domain, 2 en CC BY-SA 4.0, 2 en CC0</w:t>
      </w:r>
    </w:p>
    <w:p w14:paraId="24232331" w14:textId="77777777" w:rsidR="00220FC6" w:rsidRDefault="00000000">
      <w:pPr>
        <w:spacing w:after="0"/>
      </w:pPr>
      <w:r>
        <w:rPr>
          <w:sz w:val="18"/>
        </w:rPr>
        <w:t>drone_0004.jpg : https://commons.wikimedia.org/wiki/File:MQ-9_Reaper_ILA2016-2.jpg</w:t>
      </w:r>
    </w:p>
    <w:p w14:paraId="7309D7DA" w14:textId="77777777" w:rsidR="00220FC6" w:rsidRDefault="00000000">
      <w:pPr>
        <w:spacing w:after="0"/>
      </w:pPr>
      <w:r>
        <w:rPr>
          <w:sz w:val="18"/>
        </w:rPr>
        <w:t>drone_0005.jpg : https://commons.wikimedia.org/wiki/File:MQ-9_Reaper_ILA2016-3.jpg</w:t>
      </w:r>
    </w:p>
    <w:p w14:paraId="5BAACA38" w14:textId="77777777" w:rsidR="00220FC6" w:rsidRDefault="00000000">
      <w:pPr>
        <w:spacing w:after="0"/>
      </w:pPr>
      <w:r>
        <w:rPr>
          <w:sz w:val="18"/>
        </w:rPr>
        <w:t>drone_0095.jpg : https://commons.wikimedia.org/wiki/File:118th_AW_MQ-9_Hangar.jpg</w:t>
      </w:r>
    </w:p>
    <w:p w14:paraId="421CA248" w14:textId="77777777" w:rsidR="00220FC6" w:rsidRDefault="00000000">
      <w:pPr>
        <w:spacing w:after="0"/>
      </w:pPr>
      <w:r>
        <w:rPr>
          <w:sz w:val="18"/>
        </w:rPr>
        <w:t>drone_0096.jpg : https://commons.wikimedia.org/wiki/File:138th_Attack_Squadron_-_General_Atomics_MQ-9B_Reaper_09-4066.jpg</w:t>
      </w:r>
    </w:p>
    <w:p w14:paraId="5F8A7920" w14:textId="77777777" w:rsidR="00220FC6" w:rsidRDefault="00000000">
      <w:pPr>
        <w:spacing w:after="0"/>
      </w:pPr>
      <w:r>
        <w:rPr>
          <w:sz w:val="18"/>
        </w:rPr>
        <w:t>drone_0097.jpg : https://commons.wikimedia.org/wiki/File:138th_Attack_Squadron_-_General_Atomics_MQ-9B_Reaper_09-4072.jpg</w:t>
      </w:r>
    </w:p>
    <w:p w14:paraId="5E5599B7" w14:textId="77777777" w:rsidR="00220FC6" w:rsidRDefault="00000000">
      <w:pPr>
        <w:spacing w:after="0"/>
      </w:pPr>
      <w:r>
        <w:rPr>
          <w:sz w:val="18"/>
        </w:rPr>
        <w:t>drone_0098.jpg : https://commons.wikimedia.org/wiki/File:138th_Attack_Squadron_-_MQ-9A_Reaper.jpg</w:t>
      </w:r>
    </w:p>
    <w:p w14:paraId="14F6DA33" w14:textId="77777777" w:rsidR="00220FC6" w:rsidRDefault="00000000">
      <w:pPr>
        <w:spacing w:after="0"/>
      </w:pPr>
      <w:r>
        <w:rPr>
          <w:sz w:val="18"/>
        </w:rPr>
        <w:t>drone_0099.jpg : https://commons.wikimedia.org/wiki/File:147ATKW_MQ-9.jpg</w:t>
      </w:r>
    </w:p>
    <w:p w14:paraId="5D1D8C66" w14:textId="77777777" w:rsidR="00220FC6" w:rsidRDefault="00000000">
      <w:pPr>
        <w:spacing w:after="0"/>
      </w:pPr>
      <w:r>
        <w:rPr>
          <w:sz w:val="18"/>
        </w:rPr>
        <w:t>drone_0100.jpg : https://commons.wikimedia.org/wiki/File:147th_Attack_Wing_Maintainers_Conduct_Post-Flight_Checks_on_MQ-9_Reaper_(8624862).jpg</w:t>
      </w:r>
    </w:p>
    <w:p w14:paraId="51A015E5" w14:textId="77777777" w:rsidR="00220FC6" w:rsidRDefault="00000000">
      <w:pPr>
        <w:spacing w:after="0"/>
      </w:pPr>
      <w:r>
        <w:rPr>
          <w:sz w:val="18"/>
        </w:rPr>
        <w:t>drone_0101.jpg : https://commons.wikimedia.org/wiki/File:147th_Attack_Wing_Maintainers_Conduct_Post-Flight_Checks_on_MQ-9_Reaper_(8624863).jpg</w:t>
      </w:r>
    </w:p>
    <w:p w14:paraId="0574E12A" w14:textId="77777777" w:rsidR="00220FC6" w:rsidRDefault="00000000">
      <w:pPr>
        <w:spacing w:after="0"/>
      </w:pPr>
      <w:r>
        <w:rPr>
          <w:sz w:val="18"/>
        </w:rPr>
        <w:t>drone_0102.jpg : https://commons.wikimedia.org/wiki/File:147th_Attack_Wing_Maintainers_Conduct_Post-Flight_Checks_on_MQ-9_Reaper_(8624864).jpg</w:t>
      </w:r>
    </w:p>
    <w:p w14:paraId="6FEEBC1B" w14:textId="77777777" w:rsidR="00220FC6" w:rsidRDefault="00000000">
      <w:pPr>
        <w:spacing w:after="0"/>
      </w:pPr>
      <w:r>
        <w:rPr>
          <w:sz w:val="18"/>
        </w:rPr>
        <w:t>drone_0103.jpg : https://commons.wikimedia.org/wiki/File:147th_Attack_Wing_Maintainers_Conduct_Post-Flight_Checks_on_MQ-9_Reaper_(8624865).jpg</w:t>
      </w:r>
    </w:p>
    <w:p w14:paraId="34B34C53" w14:textId="77777777" w:rsidR="00220FC6" w:rsidRDefault="00000000">
      <w:pPr>
        <w:spacing w:after="0"/>
      </w:pPr>
      <w:r>
        <w:rPr>
          <w:sz w:val="18"/>
        </w:rPr>
        <w:t>drone_0104.jpg : https://commons.wikimedia.org/wiki/File:147th_Attack_Wing_Maintainers_Conduct_Post-Flight_Checks_on_MQ-9_Reaper_(8624866).jpg</w:t>
      </w:r>
    </w:p>
    <w:p w14:paraId="5D83D103" w14:textId="77777777" w:rsidR="00220FC6" w:rsidRDefault="00000000">
      <w:pPr>
        <w:spacing w:after="0"/>
      </w:pPr>
      <w:r>
        <w:rPr>
          <w:sz w:val="18"/>
        </w:rPr>
        <w:t>drone_0105.jpg : https://commons.wikimedia.org/wiki/File:147th_Attack_Wing_Maintainers_Conduct_Post-Flight_Checks_on_MQ-9_Reaper_(8624867).jpg</w:t>
      </w:r>
    </w:p>
    <w:p w14:paraId="24F63729" w14:textId="77777777" w:rsidR="00220FC6" w:rsidRDefault="00000000">
      <w:pPr>
        <w:spacing w:after="0"/>
      </w:pPr>
      <w:r>
        <w:rPr>
          <w:sz w:val="18"/>
        </w:rPr>
        <w:t>drone_0106.jpg : https://commons.wikimedia.org/wiki/File:147th_Attack_Wing_Maintainers_Conduct_Post-Flight_Checks_on_MQ-9_Reaper_(8624869).jpg</w:t>
      </w:r>
    </w:p>
    <w:p w14:paraId="14AED5EC" w14:textId="77777777" w:rsidR="00220FC6" w:rsidRDefault="00000000">
      <w:pPr>
        <w:spacing w:after="0"/>
      </w:pPr>
      <w:r>
        <w:rPr>
          <w:sz w:val="18"/>
        </w:rPr>
        <w:t>drone_0107.jpg : https://commons.wikimedia.org/wiki/File:147th_Attack_Wing_Maintainers_Conduct_Post-Flight_Checks_on_MQ-9_Reaper_(8624870).jpg</w:t>
      </w:r>
    </w:p>
    <w:p w14:paraId="125170CA" w14:textId="77777777" w:rsidR="00220FC6" w:rsidRDefault="00000000">
      <w:pPr>
        <w:spacing w:after="0"/>
      </w:pPr>
      <w:r>
        <w:rPr>
          <w:sz w:val="18"/>
        </w:rPr>
        <w:t>drone_0108.jpg : https://commons.wikimedia.org/wiki/File:147th_Attack_Wing_Maintainers_Conduct_Post-Flight_Checks_on_MQ-9_Reaper_(8624872).jpg</w:t>
      </w:r>
    </w:p>
    <w:p w14:paraId="5960B5BF" w14:textId="77777777" w:rsidR="00220FC6" w:rsidRDefault="00000000">
      <w:pPr>
        <w:spacing w:after="0"/>
      </w:pPr>
      <w:r>
        <w:rPr>
          <w:sz w:val="18"/>
        </w:rPr>
        <w:t>drone_0109.jpg : https://commons.wikimedia.org/wiki/File:147th_Attack_Wing_Maintainers_Conduct_Post-Flight_Checks_on_MQ-9_Reaper_(8624873).jpg</w:t>
      </w:r>
    </w:p>
    <w:p w14:paraId="6E293B59" w14:textId="77777777" w:rsidR="00220FC6" w:rsidRDefault="00000000">
      <w:pPr>
        <w:spacing w:after="0"/>
      </w:pPr>
      <w:r>
        <w:rPr>
          <w:sz w:val="18"/>
        </w:rPr>
        <w:t>drone_0110.jpg : https://commons.wikimedia.org/wiki/File:147th_Attack_Wing_Maintainers_Conduct_Post-Flight_Checks_on_MQ-9_Reaper_(8624956).jpg</w:t>
      </w:r>
    </w:p>
    <w:p w14:paraId="3ED6B2CD" w14:textId="77777777" w:rsidR="00220FC6" w:rsidRDefault="00000000">
      <w:pPr>
        <w:spacing w:after="0"/>
      </w:pPr>
      <w:r>
        <w:rPr>
          <w:sz w:val="18"/>
        </w:rPr>
        <w:t>drone_0111.jpg : https://commons.wikimedia.org/wiki/File:147th_Attack_Wing_Makes_History_in_NATO%E2%80%99s_Formidable_Shield_2025_Exercise_(9089900).jpg</w:t>
      </w:r>
    </w:p>
    <w:p w14:paraId="4D964AD9" w14:textId="77777777" w:rsidR="00220FC6" w:rsidRDefault="00000000">
      <w:pPr>
        <w:spacing w:after="0"/>
      </w:pPr>
      <w:r>
        <w:rPr>
          <w:sz w:val="18"/>
        </w:rPr>
        <w:t>drone_0112.jpg : https://commons.wikimedia.org/wiki/File:163d_Attack_Wing_Converts_Reapers_into_Hunter-Killers_of_Wildfire.jpg</w:t>
      </w:r>
    </w:p>
    <w:p w14:paraId="19C241A6" w14:textId="77777777" w:rsidR="00220FC6" w:rsidRDefault="00000000">
      <w:pPr>
        <w:spacing w:after="0"/>
      </w:pPr>
      <w:r>
        <w:rPr>
          <w:sz w:val="18"/>
        </w:rPr>
        <w:t>drone_0113.jpg : https://commons.wikimedia.org/wiki/File:174_ATKW.jpg</w:t>
      </w:r>
    </w:p>
    <w:p w14:paraId="4C5D3679" w14:textId="77777777" w:rsidR="00220FC6" w:rsidRDefault="00000000">
      <w:pPr>
        <w:spacing w:after="0"/>
      </w:pPr>
      <w:r>
        <w:rPr>
          <w:sz w:val="18"/>
        </w:rPr>
        <w:t>drone_0114.jpg : https://commons.wikimedia.org/wiki/File:174th_ATKW_MQ-9_Reaper.jpg</w:t>
      </w:r>
    </w:p>
    <w:p w14:paraId="2EFFB080" w14:textId="77777777" w:rsidR="00220FC6" w:rsidRDefault="00000000">
      <w:pPr>
        <w:spacing w:after="0"/>
      </w:pPr>
      <w:r>
        <w:rPr>
          <w:sz w:val="18"/>
        </w:rPr>
        <w:t>drone_0115.jpg : https://commons.wikimedia.org/wiki/File:210203-F-DB163-1065.jpg</w:t>
      </w:r>
    </w:p>
    <w:p w14:paraId="2222F199" w14:textId="77777777" w:rsidR="00220FC6" w:rsidRDefault="00000000">
      <w:pPr>
        <w:spacing w:after="0"/>
      </w:pPr>
      <w:r>
        <w:rPr>
          <w:sz w:val="18"/>
        </w:rPr>
        <w:t>drone_0116.jpg : https://commons.wikimedia.org/wiki/File:210204-F-DB163-1048.jpg</w:t>
      </w:r>
    </w:p>
    <w:p w14:paraId="319B3EEB" w14:textId="77777777" w:rsidR="00220FC6" w:rsidRDefault="00000000">
      <w:pPr>
        <w:spacing w:after="0"/>
      </w:pPr>
      <w:r>
        <w:rPr>
          <w:sz w:val="18"/>
        </w:rPr>
        <w:lastRenderedPageBreak/>
        <w:t>drone_0117.jpg : https://commons.wikimedia.org/wiki/File:210204-F-DB163-1132.jpg</w:t>
      </w:r>
    </w:p>
    <w:p w14:paraId="2BC98A06" w14:textId="77777777" w:rsidR="00220FC6" w:rsidRDefault="00000000">
      <w:pPr>
        <w:spacing w:after="0"/>
      </w:pPr>
      <w:r>
        <w:rPr>
          <w:sz w:val="18"/>
        </w:rPr>
        <w:t>drone_0118.jpg : https://commons.wikimedia.org/wiki/File:210204-F-DB163-3062.jpg</w:t>
      </w:r>
    </w:p>
    <w:p w14:paraId="6DC0DB0C" w14:textId="77777777" w:rsidR="00220FC6" w:rsidRDefault="00000000">
      <w:pPr>
        <w:spacing w:after="0"/>
      </w:pPr>
      <w:r>
        <w:rPr>
          <w:sz w:val="18"/>
        </w:rPr>
        <w:t>drone_0119.jpg : https://commons.wikimedia.org/wiki/File:230430-F-UB655-0697_-_AFSOC,_Total_Force_landed_MC-130J,_MQ-9,_A-10s,_MH-6s_on_Wyoming_Highways.jpg</w:t>
      </w:r>
    </w:p>
    <w:p w14:paraId="1AA05785" w14:textId="77777777" w:rsidR="00220FC6" w:rsidRDefault="00000000">
      <w:pPr>
        <w:spacing w:after="0"/>
      </w:pPr>
      <w:r>
        <w:rPr>
          <w:sz w:val="18"/>
        </w:rPr>
        <w:t>drone_0120.jpg : https://commons.wikimedia.org/wiki/File:231013-F-VQ804-9137.jpg</w:t>
      </w:r>
    </w:p>
    <w:p w14:paraId="144A3C0C" w14:textId="77777777" w:rsidR="00220FC6" w:rsidRDefault="00000000">
      <w:pPr>
        <w:spacing w:after="0"/>
      </w:pPr>
      <w:r>
        <w:rPr>
          <w:sz w:val="18"/>
        </w:rPr>
        <w:t>drone_0121.jpg : https://commons.wikimedia.org/wiki/File:306_Squadron_NATO_Unified_Vision.jpg</w:t>
      </w:r>
    </w:p>
    <w:p w14:paraId="7EEE4AB5" w14:textId="77777777" w:rsidR="00220FC6" w:rsidRDefault="00000000">
      <w:pPr>
        <w:spacing w:after="0"/>
      </w:pPr>
      <w:r>
        <w:rPr>
          <w:sz w:val="18"/>
        </w:rPr>
        <w:t>drone_0122.jpg : https://commons.wikimedia.org/wiki/File:306sqn_Reaper_Hancock_ANGB-3.jpg</w:t>
      </w:r>
    </w:p>
    <w:p w14:paraId="16B5045B" w14:textId="77777777" w:rsidR="00220FC6" w:rsidRDefault="00000000">
      <w:pPr>
        <w:pStyle w:val="Titre2"/>
      </w:pPr>
      <w:r>
        <w:t>MQ-4C Triton (8 images)</w:t>
      </w:r>
    </w:p>
    <w:p w14:paraId="3974E19D" w14:textId="77777777" w:rsidR="00220FC6" w:rsidRDefault="00000000">
      <w:r>
        <w:t>Licences : 4 en Public domain, 3 en CC BY-SA 3.0 au, 1 en CC BY-SA 2.0</w:t>
      </w:r>
    </w:p>
    <w:p w14:paraId="5400139C" w14:textId="77777777" w:rsidR="00220FC6" w:rsidRDefault="00000000">
      <w:pPr>
        <w:spacing w:after="0"/>
      </w:pPr>
      <w:r>
        <w:rPr>
          <w:sz w:val="18"/>
        </w:rPr>
        <w:t>drone_0087.jpg : https://commons.wikimedia.org/wiki/File:2023_Royal_International_Air_Tattoo_RQ4_(53079859683).jpg</w:t>
      </w:r>
    </w:p>
    <w:p w14:paraId="21FD1DC4" w14:textId="77777777" w:rsidR="00220FC6" w:rsidRDefault="00000000">
      <w:pPr>
        <w:spacing w:after="0"/>
      </w:pPr>
      <w:r>
        <w:rPr>
          <w:sz w:val="18"/>
        </w:rPr>
        <w:t>drone_0088.jpg : https://commons.wikimedia.org/wiki/File:Flickr_-_Official_U.S._Navy_Imagery_-_Northrop_Grumman_unveils_the_U.S._Navy_MQ-4C_Broad_Area_Maritime_Surveillance_unmanned_aircraft_system_during_a_ceremony_at_the_Northrop_Grumman_Palmdale_Calif._manufacturing_facility..jpg</w:t>
      </w:r>
    </w:p>
    <w:p w14:paraId="066BB6BB" w14:textId="77777777" w:rsidR="00220FC6" w:rsidRDefault="00000000">
      <w:pPr>
        <w:spacing w:after="0"/>
      </w:pPr>
      <w:r>
        <w:rPr>
          <w:sz w:val="18"/>
        </w:rPr>
        <w:t>drone_0089.jpg : https://commons.wikimedia.org/wiki/File:Full_scale_mock-up_of_the_Northrop_Grumman_MQ-4C_Triton_on_display_at_the_2013_Australian_International_Airshow_(1).jpg</w:t>
      </w:r>
    </w:p>
    <w:p w14:paraId="6D4DE532" w14:textId="77777777" w:rsidR="00220FC6" w:rsidRDefault="00000000">
      <w:pPr>
        <w:spacing w:after="0"/>
      </w:pPr>
      <w:r>
        <w:rPr>
          <w:sz w:val="18"/>
        </w:rPr>
        <w:t>drone_0090.jpg : https://commons.wikimedia.org/wiki/File:Full_scale_mock-up_of_the_Northrop_Grumman_MQ-4C_Triton_on_display_at_the_2013_Australian_International_Airshow.jpg</w:t>
      </w:r>
    </w:p>
    <w:p w14:paraId="605E9105" w14:textId="77777777" w:rsidR="00220FC6" w:rsidRDefault="00000000">
      <w:pPr>
        <w:spacing w:after="0"/>
      </w:pPr>
      <w:r>
        <w:rPr>
          <w:sz w:val="18"/>
        </w:rPr>
        <w:t>drone_0091.jpg : https://commons.wikimedia.org/wiki/File:Full_scale_mock-up_of_the_Northrop_Grumman_MQ-4C_Triton_on_display_at_the_2013_Australian_International_Airshow_(2).jpg</w:t>
      </w:r>
    </w:p>
    <w:p w14:paraId="26EE4F59" w14:textId="77777777" w:rsidR="00220FC6" w:rsidRDefault="00000000">
      <w:pPr>
        <w:spacing w:after="0"/>
      </w:pPr>
      <w:r>
        <w:rPr>
          <w:sz w:val="18"/>
        </w:rPr>
        <w:t>drone_0092.jpg : https://commons.wikimedia.org/wiki/File:MQ-4C_Triton_Hangar_Ribbon_Cutting_Ceremony_(8266257).jpg</w:t>
      </w:r>
    </w:p>
    <w:p w14:paraId="1F66DDB4" w14:textId="77777777" w:rsidR="00220FC6" w:rsidRDefault="00000000">
      <w:pPr>
        <w:spacing w:after="0"/>
      </w:pPr>
      <w:r>
        <w:rPr>
          <w:sz w:val="18"/>
        </w:rPr>
        <w:t>drone_0093.jpg : https://commons.wikimedia.org/wiki/File:MQ-4C_Tritons_on_ramp_Palmdale_May_2013.jpg</w:t>
      </w:r>
    </w:p>
    <w:p w14:paraId="48540A19" w14:textId="77777777" w:rsidR="00220FC6" w:rsidRDefault="00000000">
      <w:pPr>
        <w:spacing w:after="0"/>
      </w:pPr>
      <w:r>
        <w:rPr>
          <w:sz w:val="18"/>
        </w:rPr>
        <w:t>drone_0094.jpg : https://commons.wikimedia.org/wiki/File:MQ-4Cs_on_ramp_from_above.jpg</w:t>
      </w:r>
    </w:p>
    <w:p w14:paraId="5B143467" w14:textId="77777777" w:rsidR="00220FC6" w:rsidRDefault="00000000">
      <w:pPr>
        <w:pStyle w:val="Titre2"/>
      </w:pPr>
      <w:r>
        <w:t>MQ-1 Predator (28 images)</w:t>
      </w:r>
    </w:p>
    <w:p w14:paraId="312B2CA9" w14:textId="77777777" w:rsidR="00220FC6" w:rsidRDefault="00000000">
      <w:r>
        <w:t>Licences : 26 en Public domain, 2 en CC BY-SA 3.0</w:t>
      </w:r>
    </w:p>
    <w:p w14:paraId="605D0FAE" w14:textId="77777777" w:rsidR="00220FC6" w:rsidRDefault="00000000">
      <w:pPr>
        <w:spacing w:after="0"/>
      </w:pPr>
      <w:r>
        <w:rPr>
          <w:sz w:val="18"/>
        </w:rPr>
        <w:t>drone_0059.jpg : https://commons.wikimedia.org/wiki/File:100127-F-4177H-052_(4311614711).jpg</w:t>
      </w:r>
    </w:p>
    <w:p w14:paraId="6D2F8091" w14:textId="77777777" w:rsidR="00220FC6" w:rsidRDefault="00000000">
      <w:pPr>
        <w:spacing w:after="0"/>
      </w:pPr>
      <w:r>
        <w:rPr>
          <w:sz w:val="18"/>
        </w:rPr>
        <w:t>drone_0060.jpg : https://commons.wikimedia.org/wiki/File:100127-F-4177H-096_(4312350608).jpg</w:t>
      </w:r>
    </w:p>
    <w:p w14:paraId="52642C44" w14:textId="77777777" w:rsidR="00220FC6" w:rsidRDefault="00000000">
      <w:pPr>
        <w:spacing w:after="0"/>
      </w:pPr>
      <w:r>
        <w:rPr>
          <w:sz w:val="18"/>
        </w:rPr>
        <w:t>drone_0061.jpg : https://commons.wikimedia.org/wiki/File:100127-F-4177H-126_(4312350674).jpg</w:t>
      </w:r>
    </w:p>
    <w:p w14:paraId="680314A0" w14:textId="77777777" w:rsidR="00220FC6" w:rsidRDefault="00000000">
      <w:pPr>
        <w:spacing w:after="0"/>
      </w:pPr>
      <w:r>
        <w:rPr>
          <w:sz w:val="18"/>
        </w:rPr>
        <w:t>drone_0062.jpg : https://commons.wikimedia.org/wiki/File:100127-F-4177H-144_(4312350770).jpg</w:t>
      </w:r>
    </w:p>
    <w:p w14:paraId="593B3BDA" w14:textId="77777777" w:rsidR="00220FC6" w:rsidRDefault="00000000">
      <w:pPr>
        <w:spacing w:after="0"/>
      </w:pPr>
      <w:r>
        <w:rPr>
          <w:sz w:val="18"/>
        </w:rPr>
        <w:t>drone_0063.jpg : https://commons.wikimedia.org/wiki/File:100127-F-4177H-160_(4312350892).jpg</w:t>
      </w:r>
    </w:p>
    <w:p w14:paraId="50741274" w14:textId="77777777" w:rsidR="00220FC6" w:rsidRDefault="00000000">
      <w:pPr>
        <w:spacing w:after="0"/>
      </w:pPr>
      <w:r>
        <w:rPr>
          <w:sz w:val="18"/>
        </w:rPr>
        <w:t>drone_0064.jpg : https://commons.wikimedia.org/wiki/File:100127-F-4177H-187_(4312350972).jpg</w:t>
      </w:r>
    </w:p>
    <w:p w14:paraId="0FF4DA70" w14:textId="77777777" w:rsidR="00220FC6" w:rsidRDefault="00000000">
      <w:pPr>
        <w:spacing w:after="0"/>
      </w:pPr>
      <w:r>
        <w:rPr>
          <w:sz w:val="18"/>
        </w:rPr>
        <w:t>drone_0065.jpg : https://commons.wikimedia.org/wiki/File:100127-F-4177H-311_(4312351112).jpg</w:t>
      </w:r>
    </w:p>
    <w:p w14:paraId="3F6CBC8D" w14:textId="77777777" w:rsidR="00220FC6" w:rsidRDefault="00000000">
      <w:pPr>
        <w:spacing w:after="0"/>
      </w:pPr>
      <w:r>
        <w:rPr>
          <w:sz w:val="18"/>
        </w:rPr>
        <w:t>drone_0066.jpg : https://commons.wikimedia.org/wiki/File:111th_Reconnaissance_Squadron_-_MQ-1B_Predator.jpg</w:t>
      </w:r>
    </w:p>
    <w:p w14:paraId="498A3A19" w14:textId="77777777" w:rsidR="00220FC6" w:rsidRDefault="00000000">
      <w:pPr>
        <w:spacing w:after="0"/>
      </w:pPr>
      <w:r>
        <w:rPr>
          <w:sz w:val="18"/>
        </w:rPr>
        <w:t>drone_0067.jpg : https://commons.wikimedia.org/wiki/File:15th_Reconnaissance_Squadron_MQ-1B_Predator.jpg</w:t>
      </w:r>
    </w:p>
    <w:p w14:paraId="56E3B8DB" w14:textId="77777777" w:rsidR="00220FC6" w:rsidRDefault="00000000">
      <w:pPr>
        <w:spacing w:after="0"/>
      </w:pPr>
      <w:r>
        <w:rPr>
          <w:sz w:val="18"/>
        </w:rPr>
        <w:t>drone_0068.jpg : https://commons.wikimedia.org/wiki/File:163d_Reconnaissance_Wing_MQ-1_and_Chase_plane.jpg</w:t>
      </w:r>
    </w:p>
    <w:p w14:paraId="79379959" w14:textId="77777777" w:rsidR="00220FC6" w:rsidRDefault="00000000">
      <w:pPr>
        <w:spacing w:after="0"/>
      </w:pPr>
      <w:r>
        <w:rPr>
          <w:sz w:val="18"/>
        </w:rPr>
        <w:t>drone_0069.jpg : https://commons.wikimedia.org/wiki/File:178th_Reconnaissance_Squadron_-_General_Atomics_MQ-1B-10_Predator_08-0247.jpg</w:t>
      </w:r>
    </w:p>
    <w:p w14:paraId="6502EBD5" w14:textId="77777777" w:rsidR="00220FC6" w:rsidRDefault="00000000">
      <w:pPr>
        <w:spacing w:after="0"/>
      </w:pPr>
      <w:r>
        <w:rPr>
          <w:sz w:val="18"/>
        </w:rPr>
        <w:t>drone_0070.jpg : https://commons.wikimedia.org/wiki/File:196th_Reconnaissance_Squadron_-_MQ-1.jpg</w:t>
      </w:r>
    </w:p>
    <w:p w14:paraId="3C1E3800" w14:textId="77777777" w:rsidR="00220FC6" w:rsidRDefault="00000000">
      <w:pPr>
        <w:spacing w:after="0"/>
      </w:pPr>
      <w:r>
        <w:rPr>
          <w:sz w:val="18"/>
        </w:rPr>
        <w:t>drone_0071.jpg : https://commons.wikimedia.org/wiki/File:214th_Reconnaissance_Squadron_-_General_Atomics_MQ-1B_Predator_06-3168.jpg</w:t>
      </w:r>
    </w:p>
    <w:p w14:paraId="6E5727DF" w14:textId="77777777" w:rsidR="00220FC6" w:rsidRDefault="00000000">
      <w:pPr>
        <w:spacing w:after="0"/>
      </w:pPr>
      <w:r>
        <w:rPr>
          <w:sz w:val="18"/>
        </w:rPr>
        <w:t>drone_0072.jpg : https://commons.wikimedia.org/wiki/File:451aeg-1a.jpg</w:t>
      </w:r>
    </w:p>
    <w:p w14:paraId="20A187FB" w14:textId="77777777" w:rsidR="00220FC6" w:rsidRDefault="00000000">
      <w:pPr>
        <w:spacing w:after="0"/>
      </w:pPr>
      <w:r>
        <w:rPr>
          <w:sz w:val="18"/>
        </w:rPr>
        <w:t>drone_0073.jpg : https://commons.wikimedia.org/wiki/File:46th_Expeditionary_Reconnaissance_Squadron_MQ-1B_Predator_Balad_AB_Iraq.jpg</w:t>
      </w:r>
    </w:p>
    <w:p w14:paraId="6FEA664C" w14:textId="77777777" w:rsidR="00220FC6" w:rsidRDefault="00000000">
      <w:pPr>
        <w:spacing w:after="0"/>
      </w:pPr>
      <w:r>
        <w:rPr>
          <w:sz w:val="18"/>
        </w:rPr>
        <w:lastRenderedPageBreak/>
        <w:t>drone_0074.jpg : https://commons.wikimedia.org/wiki/File:6th_Reconnaissance_Squadron_-_Operator.jpg</w:t>
      </w:r>
    </w:p>
    <w:p w14:paraId="0E6361B5" w14:textId="77777777" w:rsidR="00220FC6" w:rsidRDefault="00000000">
      <w:pPr>
        <w:spacing w:after="0"/>
      </w:pPr>
      <w:r>
        <w:rPr>
          <w:sz w:val="18"/>
        </w:rPr>
        <w:t>drone_0075.jpg : https://commons.wikimedia.org/wiki/File:AGM-114_Hellfire_hung_on_a_Predator_drone.JPEG</w:t>
      </w:r>
    </w:p>
    <w:p w14:paraId="15A8060B" w14:textId="77777777" w:rsidR="00220FC6" w:rsidRDefault="00000000">
      <w:pPr>
        <w:spacing w:after="0"/>
      </w:pPr>
      <w:r>
        <w:rPr>
          <w:sz w:val="18"/>
        </w:rPr>
        <w:t>drone_0076.jpg : https://commons.wikimedia.org/wiki/File:A_U.S._Marine_Corps_AV-8B_Harrier_waits_as_an_11th_Reconnaissance_Squadron_MQ-1_Predator_lands_at_Creech_AFB.jpg</w:t>
      </w:r>
    </w:p>
    <w:p w14:paraId="69FC8AB1" w14:textId="77777777" w:rsidR="00220FC6" w:rsidRDefault="00000000">
      <w:pPr>
        <w:spacing w:after="0"/>
      </w:pPr>
      <w:r>
        <w:rPr>
          <w:sz w:val="18"/>
        </w:rPr>
        <w:t>drone_0077.jpg : https://commons.wikimedia.org/wiki/File:A_member_of_the_US_Army_quick_reaction_force_surveys_the_wreckage_from_a_Predator_Unmanned_Aerial_Vehicle_(UAV)_that_crashed_into_the_hillside,_in_the_Russian_sector_of_the_Multinat_-_DPLA_-_c3eb5eb7844270a7a4e65e79065904e1.jpeg</w:t>
      </w:r>
    </w:p>
    <w:p w14:paraId="18619912" w14:textId="77777777" w:rsidR="00220FC6" w:rsidRDefault="00000000">
      <w:pPr>
        <w:spacing w:after="0"/>
      </w:pPr>
      <w:r>
        <w:rPr>
          <w:sz w:val="18"/>
        </w:rPr>
        <w:t>drone_0078.jpg : https://commons.wikimedia.org/wiki/File:A_security_forces_humvee_escorts_an_MQ-1_Predator_onto_the_runway_at_a_base_in_Afghanistan.jpg</w:t>
      </w:r>
    </w:p>
    <w:p w14:paraId="733A092C" w14:textId="77777777" w:rsidR="00220FC6" w:rsidRDefault="00000000">
      <w:pPr>
        <w:spacing w:after="0"/>
      </w:pPr>
      <w:r>
        <w:rPr>
          <w:sz w:val="18"/>
        </w:rPr>
        <w:t>drone_0079.jpg : https://commons.wikimedia.org/wiki/File:CPonte_Predator1.JPG</w:t>
      </w:r>
    </w:p>
    <w:p w14:paraId="147EE1AF" w14:textId="77777777" w:rsidR="00220FC6" w:rsidRDefault="00000000">
      <w:pPr>
        <w:spacing w:after="0"/>
      </w:pPr>
      <w:r>
        <w:rPr>
          <w:sz w:val="18"/>
        </w:rPr>
        <w:t>drone_0080.jpg : https://commons.wikimedia.org/wiki/File:CPonte_Predator2.jpg</w:t>
      </w:r>
    </w:p>
    <w:p w14:paraId="62A4C46C" w14:textId="77777777" w:rsidR="00220FC6" w:rsidRDefault="00000000">
      <w:pPr>
        <w:spacing w:after="0"/>
      </w:pPr>
      <w:r>
        <w:rPr>
          <w:sz w:val="18"/>
        </w:rPr>
        <w:t>drone_0081.jpg : https://commons.wikimedia.org/wiki/File:California_National_Guard_(37175026244).jpg</w:t>
      </w:r>
    </w:p>
    <w:p w14:paraId="661058DF" w14:textId="77777777" w:rsidR="00220FC6" w:rsidRDefault="00000000">
      <w:pPr>
        <w:spacing w:after="0"/>
      </w:pPr>
      <w:r>
        <w:rPr>
          <w:sz w:val="18"/>
        </w:rPr>
        <w:t>drone_0082.jpg : https://commons.wikimedia.org/wiki/File:Defense.gov_News_Photo_040915-F-3983J-026.jpg</w:t>
      </w:r>
    </w:p>
    <w:p w14:paraId="1C2E4399" w14:textId="77777777" w:rsidR="00220FC6" w:rsidRDefault="00000000">
      <w:pPr>
        <w:spacing w:after="0"/>
      </w:pPr>
      <w:r>
        <w:rPr>
          <w:sz w:val="18"/>
        </w:rPr>
        <w:t>drone_0083.jpg : https://commons.wikimedia.org/wiki/File:Defense.gov_News_Photo_080903-F-3646G-203.jpg</w:t>
      </w:r>
    </w:p>
    <w:p w14:paraId="35E3FD3B" w14:textId="77777777" w:rsidR="00220FC6" w:rsidRDefault="00000000">
      <w:pPr>
        <w:spacing w:after="0"/>
      </w:pPr>
      <w:r>
        <w:rPr>
          <w:sz w:val="18"/>
        </w:rPr>
        <w:t>drone_0084.jpg : https://commons.wikimedia.org/wiki/File:Defense.gov_News_Photo_081015-F-0987S-003.jpg</w:t>
      </w:r>
    </w:p>
    <w:p w14:paraId="06768034" w14:textId="77777777" w:rsidR="00220FC6" w:rsidRDefault="00000000">
      <w:pPr>
        <w:spacing w:after="0"/>
      </w:pPr>
      <w:r>
        <w:rPr>
          <w:sz w:val="18"/>
        </w:rPr>
        <w:t>drone_0085.jpg : https://commons.wikimedia.org/wiki/File:Defense.gov_News_Photo_951205-N-3149J-002.jpg</w:t>
      </w:r>
    </w:p>
    <w:p w14:paraId="0B20EE1C" w14:textId="77777777" w:rsidR="00220FC6" w:rsidRDefault="00000000">
      <w:pPr>
        <w:spacing w:after="0"/>
      </w:pPr>
      <w:r>
        <w:rPr>
          <w:sz w:val="18"/>
        </w:rPr>
        <w:t>drone_0086.jpg : https://commons.wikimedia.org/wiki/File:Defense.gov_News_Photo_951205-N-3149J-003.jpg</w:t>
      </w:r>
    </w:p>
    <w:p w14:paraId="095B69E3" w14:textId="77777777" w:rsidR="00220FC6" w:rsidRDefault="00000000">
      <w:pPr>
        <w:pStyle w:val="Titre2"/>
      </w:pPr>
      <w:r>
        <w:t>RQ-4 Global Hawk (8 images)</w:t>
      </w:r>
    </w:p>
    <w:p w14:paraId="12F9E868" w14:textId="77777777" w:rsidR="00220FC6" w:rsidRDefault="00000000">
      <w:r>
        <w:t>Licences : 8 en Public domain</w:t>
      </w:r>
    </w:p>
    <w:p w14:paraId="1855A770" w14:textId="77777777" w:rsidR="00220FC6" w:rsidRDefault="00000000">
      <w:pPr>
        <w:spacing w:after="0"/>
      </w:pPr>
      <w:r>
        <w:rPr>
          <w:sz w:val="18"/>
        </w:rPr>
        <w:t>drone_0123.jpg : https://commons.wikimedia.org/wiki/File:010513-N-FF838-007_--_EXERCISE_TANDEM_THRUST_2001,_ADELAIDE,_Australia_--_The_Global_Hawk_is_prepared_after_preflight_checks_for_its_twenty_four_hour_mission_out_of_Edinburgh_Air_Force_Base_in_Adelaide,_South_010513-N-FF838-007.jpg</w:t>
      </w:r>
    </w:p>
    <w:p w14:paraId="29053C5F" w14:textId="77777777" w:rsidR="00220FC6" w:rsidRDefault="00000000">
      <w:pPr>
        <w:spacing w:after="0"/>
      </w:pPr>
      <w:r>
        <w:rPr>
          <w:sz w:val="18"/>
        </w:rPr>
        <w:t>drone_0124.jpg : https://commons.wikimedia.org/wiki/File:101123-F-4684K-688_(5218339605).jpg</w:t>
      </w:r>
    </w:p>
    <w:p w14:paraId="48E9C355" w14:textId="77777777" w:rsidR="00220FC6" w:rsidRDefault="00000000">
      <w:pPr>
        <w:spacing w:after="0"/>
      </w:pPr>
      <w:r>
        <w:rPr>
          <w:sz w:val="18"/>
        </w:rPr>
        <w:t>drone_0125.jpg : https://commons.wikimedia.org/wiki/File:13th_Reconnaissance_Squadron_RQ-9_Global_Hawk.jpg</w:t>
      </w:r>
    </w:p>
    <w:p w14:paraId="4AF75DE8" w14:textId="77777777" w:rsidR="00220FC6" w:rsidRDefault="00000000">
      <w:pPr>
        <w:spacing w:after="0"/>
      </w:pPr>
      <w:r>
        <w:rPr>
          <w:sz w:val="18"/>
        </w:rPr>
        <w:t>drone_0126.jpg : https://commons.wikimedia.org/wiki/File:348th_Reconnaissance_Squadron_RQ-4.jpg</w:t>
      </w:r>
    </w:p>
    <w:p w14:paraId="0EDA78CF" w14:textId="77777777" w:rsidR="00220FC6" w:rsidRDefault="00000000">
      <w:pPr>
        <w:spacing w:after="0"/>
      </w:pPr>
      <w:r>
        <w:rPr>
          <w:sz w:val="18"/>
        </w:rPr>
        <w:t>drone_0127.jpg : https://commons.wikimedia.org/wiki/File:380thairexpeditionarygroup-RQ-4.jpg</w:t>
      </w:r>
    </w:p>
    <w:p w14:paraId="6E594369" w14:textId="77777777" w:rsidR="00220FC6" w:rsidRDefault="00000000">
      <w:pPr>
        <w:spacing w:after="0"/>
      </w:pPr>
      <w:r>
        <w:rPr>
          <w:sz w:val="18"/>
        </w:rPr>
        <w:t>drone_0128.jpg : https://commons.wikimedia.org/wiki/File:Air_Force_Operational_Test_and_Evaluation_Center,_Detachment_5_with_RQ-4_Global_Hawk.jpg</w:t>
      </w:r>
    </w:p>
    <w:p w14:paraId="717C0568" w14:textId="77777777" w:rsidR="00220FC6" w:rsidRDefault="00000000">
      <w:pPr>
        <w:spacing w:after="0"/>
      </w:pPr>
      <w:r>
        <w:rPr>
          <w:sz w:val="18"/>
        </w:rPr>
        <w:t>drone_0129.jpg : https://commons.wikimedia.org/wiki/File:An_RQ-4_Global_Hawk_awaits_standard_maintenance_while_a_heavy_fog_rolls_across_(32044647560).jpg</w:t>
      </w:r>
    </w:p>
    <w:p w14:paraId="3DE86722" w14:textId="77777777" w:rsidR="00220FC6" w:rsidRDefault="00000000">
      <w:pPr>
        <w:spacing w:after="0"/>
      </w:pPr>
      <w:r>
        <w:rPr>
          <w:sz w:val="18"/>
        </w:rPr>
        <w:t>drone_0130.jpg : https://commons.wikimedia.org/wiki/File:Backlit_RQ-4_in_the_dark.jpg</w:t>
      </w:r>
    </w:p>
    <w:p w14:paraId="17C9630A" w14:textId="77777777" w:rsidR="00220FC6" w:rsidRDefault="00000000">
      <w:pPr>
        <w:pStyle w:val="Titre2"/>
      </w:pPr>
      <w:r>
        <w:t>Boeing ScanEagle (1 images)</w:t>
      </w:r>
    </w:p>
    <w:p w14:paraId="23E92863" w14:textId="77777777" w:rsidR="00220FC6" w:rsidRDefault="00000000">
      <w:r>
        <w:t>Licences : 1 en CC BY-SA 3.0</w:t>
      </w:r>
    </w:p>
    <w:p w14:paraId="42BF28D2" w14:textId="77777777" w:rsidR="00220FC6" w:rsidRDefault="00000000">
      <w:pPr>
        <w:spacing w:after="0"/>
      </w:pPr>
      <w:r>
        <w:rPr>
          <w:sz w:val="18"/>
        </w:rPr>
        <w:t>drone_0001.jpg : https://commons.wikimedia.org/wiki/File:Boeing_ScanEagle_at_Paris_Air_Show_2013.jpg</w:t>
      </w:r>
    </w:p>
    <w:p w14:paraId="3A8DC560" w14:textId="77777777" w:rsidR="00220FC6" w:rsidRDefault="00000000">
      <w:pPr>
        <w:pStyle w:val="Titre2"/>
      </w:pPr>
      <w:r>
        <w:t>EADS Tanan (1 images)</w:t>
      </w:r>
    </w:p>
    <w:p w14:paraId="6BD9B97B" w14:textId="77777777" w:rsidR="00220FC6" w:rsidRDefault="00000000">
      <w:r>
        <w:t>Licences : 1 en CC BY-SA 3.0</w:t>
      </w:r>
    </w:p>
    <w:p w14:paraId="1AAD9A13" w14:textId="77777777" w:rsidR="00220FC6" w:rsidRDefault="00000000">
      <w:pPr>
        <w:spacing w:after="0"/>
      </w:pPr>
      <w:r>
        <w:rPr>
          <w:sz w:val="18"/>
        </w:rPr>
        <w:t>drone_0002.jpg : https://commons.wikimedia.org/wiki/File:EADS_Tanan_300_at_Paris_Air_Show_2013.jpg</w:t>
      </w:r>
    </w:p>
    <w:p w14:paraId="10FC7E15" w14:textId="77777777" w:rsidR="00220FC6" w:rsidRDefault="00000000">
      <w:pPr>
        <w:pStyle w:val="Titre2"/>
      </w:pPr>
      <w:r>
        <w:t>MBLE Epervier (1 images)</w:t>
      </w:r>
    </w:p>
    <w:p w14:paraId="417DA16D" w14:textId="77777777" w:rsidR="00220FC6" w:rsidRDefault="00000000">
      <w:r>
        <w:t>Licences : 1 en CC BY-SA 2.0</w:t>
      </w:r>
    </w:p>
    <w:p w14:paraId="0BA6BC7A" w14:textId="77777777" w:rsidR="00220FC6" w:rsidRDefault="00000000">
      <w:pPr>
        <w:spacing w:after="0"/>
      </w:pPr>
      <w:r>
        <w:rPr>
          <w:sz w:val="18"/>
        </w:rPr>
        <w:lastRenderedPageBreak/>
        <w:t>drone_0003.jpg : https://commons.wikimedia.org/wiki/File:MBLE_%C3%89pervier_UAV_%E2%80%98D-47%E2%80%99_(35059091775).jpg</w:t>
      </w:r>
    </w:p>
    <w:p w14:paraId="16993AB0" w14:textId="77777777" w:rsidR="00220FC6" w:rsidRDefault="00000000">
      <w:pPr>
        <w:pStyle w:val="Titre2"/>
      </w:pPr>
      <w:r>
        <w:t>Frames video, MQ-4C Triton (37 images)</w:t>
      </w:r>
    </w:p>
    <w:p w14:paraId="0F6D256B" w14:textId="77777777" w:rsidR="00220FC6" w:rsidRDefault="00000000">
      <w:r>
        <w:t>Licences : 37 en Domaine public (US DoD)</w:t>
      </w:r>
    </w:p>
    <w:p w14:paraId="6941252D" w14:textId="77777777" w:rsidR="00220FC6" w:rsidRDefault="00000000">
      <w:r>
        <w:t>Extraites de la vidéo MQ4C_Triton_DOD_publicdomain.webm (US DoD, domaine public), une image toutes les deux secondes environ.</w:t>
      </w:r>
    </w:p>
    <w:p w14:paraId="033C2F1B" w14:textId="77777777" w:rsidR="00220FC6" w:rsidRDefault="00000000">
      <w:pPr>
        <w:pStyle w:val="Titre2"/>
      </w:pPr>
      <w:r>
        <w:t>Frames video, MQ-9 Reaper (16 images)</w:t>
      </w:r>
    </w:p>
    <w:p w14:paraId="36E7C6AC" w14:textId="77777777" w:rsidR="00220FC6" w:rsidRDefault="00000000">
      <w:r>
        <w:t>Licences : 16 en Domaine public (US DoD)</w:t>
      </w:r>
    </w:p>
    <w:p w14:paraId="74BD803D" w14:textId="77777777" w:rsidR="00220FC6" w:rsidRDefault="00000000">
      <w:r>
        <w:t>Extraites de la vidéo MQ9_Reaper_DOD_publicdomain.webm (US DoD, domaine public), une image toutes les deux secondes environ.</w:t>
      </w:r>
    </w:p>
    <w:p w14:paraId="24ED8724" w14:textId="77777777" w:rsidR="00220FC6" w:rsidRDefault="00000000">
      <w:pPr>
        <w:pStyle w:val="Titre2"/>
      </w:pPr>
      <w:r>
        <w:t>Images négatives (sans drone), ajoutées à l'entraînement</w:t>
      </w:r>
    </w:p>
    <w:p w14:paraId="476647F8" w14:textId="77777777" w:rsidR="00220FC6" w:rsidRDefault="00000000">
      <w:r>
        <w:t>Ajoutées pour apprendre au modèle à ne rien détecter en l'absence de drone. Elles reprennent les scènes où il se trompait : navire, salle de contrôle, avion de ligne.</w:t>
      </w:r>
    </w:p>
    <w:p w14:paraId="39E3D168" w14:textId="77777777" w:rsidR="00220FC6" w:rsidRDefault="00000000">
      <w:pPr>
        <w:spacing w:after="0"/>
      </w:pPr>
      <w:r>
        <w:rPr>
          <w:sz w:val="18"/>
        </w:rPr>
        <w:t>neg_navire_01 et 02 : https://commons.wikimedia.org/wiki/Category:Ships_of_the_United_States_Navy</w:t>
      </w:r>
    </w:p>
    <w:p w14:paraId="73E5543A" w14:textId="77777777" w:rsidR="00220FC6" w:rsidRDefault="00000000">
      <w:pPr>
        <w:spacing w:after="0"/>
      </w:pPr>
      <w:r>
        <w:rPr>
          <w:sz w:val="18"/>
        </w:rPr>
        <w:t>neg_salle_01 et 02 : https://commons.wikimedia.org/wiki/Category:Control_rooms</w:t>
      </w:r>
    </w:p>
    <w:p w14:paraId="3FDD1FEB" w14:textId="77777777" w:rsidR="00220FC6" w:rsidRDefault="00000000">
      <w:pPr>
        <w:spacing w:after="0"/>
      </w:pPr>
      <w:r>
        <w:rPr>
          <w:sz w:val="18"/>
        </w:rPr>
        <w:t>neg_avion_ligne_01 : https://commons.wikimedia.org/wiki/File:Aero_Flight_Airbus_A320.jpg</w:t>
      </w:r>
    </w:p>
    <w:p w14:paraId="211E551D" w14:textId="77777777" w:rsidR="00220FC6" w:rsidRDefault="00000000">
      <w:pPr>
        <w:spacing w:after="0"/>
      </w:pPr>
      <w:r>
        <w:rPr>
          <w:sz w:val="18"/>
        </w:rPr>
        <w:t>neg_avion_ligne_02 : https://commons.wikimedia.org/wiki/File:Airbus_A320_(Qatar_Amiri_Flight)_(5373344463).jpg</w:t>
      </w:r>
    </w:p>
    <w:p w14:paraId="23B3EBBD" w14:textId="77777777" w:rsidR="00220FC6" w:rsidRDefault="00000000">
      <w:pPr>
        <w:spacing w:after="0"/>
      </w:pPr>
      <w:r>
        <w:rPr>
          <w:sz w:val="18"/>
        </w:rPr>
        <w:t>neg_oiseau_02 : https://commons.wikimedia.org/wiki/File:Dalmatian_pelican_(Pelecanus_crispus)_in_flight_Danube_delta.jpg</w:t>
      </w:r>
    </w:p>
    <w:p w14:paraId="48677FF6" w14:textId="77777777" w:rsidR="00220FC6" w:rsidRDefault="00000000">
      <w:pPr>
        <w:spacing w:after="0"/>
      </w:pPr>
      <w:r>
        <w:rPr>
          <w:sz w:val="18"/>
        </w:rPr>
        <w:t>neg_chasseur_01 : https://commons.wikimedia.org/wiki/Category:F-16_Fighting_Falcon</w:t>
      </w:r>
    </w:p>
    <w:p w14:paraId="45A4D317" w14:textId="77777777" w:rsidR="00220FC6" w:rsidRDefault="00000000">
      <w:pPr>
        <w:spacing w:after="0"/>
      </w:pPr>
      <w:r>
        <w:rPr>
          <w:sz w:val="18"/>
        </w:rPr>
        <w:t>neg_hangar_02 et 03 : https://commons.wikimedia.org/wiki/Category:Aircraft_hangars</w:t>
      </w:r>
    </w:p>
    <w:p w14:paraId="5F42E136" w14:textId="77777777" w:rsidR="00220FC6" w:rsidRDefault="00000000">
      <w:pPr>
        <w:pStyle w:val="Titre2"/>
      </w:pPr>
      <w:r>
        <w:t>Images de démonstration</w:t>
      </w:r>
    </w:p>
    <w:p w14:paraId="23C6B5E0" w14:textId="77777777" w:rsidR="00220FC6" w:rsidRDefault="00000000">
      <w:r>
        <w:t>Cinq images jamais vues par le modèle, ni à l'entraînement, ni à la validation, ni au test.</w:t>
      </w:r>
    </w:p>
    <w:p w14:paraId="193C2360" w14:textId="77777777" w:rsidR="00220FC6" w:rsidRDefault="00000000">
      <w:pPr>
        <w:spacing w:after="0"/>
      </w:pPr>
      <w:r>
        <w:rPr>
          <w:sz w:val="18"/>
        </w:rPr>
        <w:t>demo_01.jpg (deux MQ-9 dans un hangar) — Domaine public : https://commons.wikimedia.org/wiki/File:210114-F-DB163-1003.jpg</w:t>
      </w:r>
    </w:p>
    <w:p w14:paraId="3325DAEA" w14:textId="77777777" w:rsidR="00220FC6" w:rsidRDefault="00000000">
      <w:pPr>
        <w:spacing w:after="0"/>
      </w:pPr>
      <w:r>
        <w:rPr>
          <w:sz w:val="18"/>
        </w:rPr>
        <w:t>demo_02.jpg (MQ-9 au-dessus d'un navire) — Domaine public : https://commons.wikimedia.org/wiki/File:210421-N-FC670-106.jpg</w:t>
      </w:r>
    </w:p>
    <w:p w14:paraId="4E4C0FF5" w14:textId="77777777" w:rsidR="00220FC6" w:rsidRDefault="00000000">
      <w:pPr>
        <w:spacing w:after="0"/>
      </w:pPr>
      <w:r>
        <w:rPr>
          <w:sz w:val="18"/>
        </w:rPr>
        <w:t>demo_03.jpg (hangar encombré, deux drones et deux militaires) — CC0 : https://commons.wikimedia.org/wiki/File:306sqn_Reaper_Hancock_ANGB-1.jpg</w:t>
      </w:r>
    </w:p>
    <w:p w14:paraId="570D18BF" w14:textId="77777777" w:rsidR="00220FC6" w:rsidRDefault="00000000">
      <w:pPr>
        <w:spacing w:after="0"/>
      </w:pPr>
      <w:r>
        <w:rPr>
          <w:sz w:val="18"/>
        </w:rPr>
        <w:t>demo_04.jpg (MQ-9 en vol, ciel dégagé) — Domaine public : https://commons.wikimedia.org/wiki/File:62d_Expeditionary_Reconnaissance_Squadron_-_MQ-9_Reaper.jpg</w:t>
      </w:r>
    </w:p>
    <w:p w14:paraId="2C7B430F" w14:textId="77777777" w:rsidR="00220FC6" w:rsidRDefault="00000000">
      <w:pPr>
        <w:spacing w:after="0"/>
      </w:pPr>
      <w:r>
        <w:rPr>
          <w:sz w:val="18"/>
        </w:rPr>
        <w:t>demo_06.jpg (salle de contrôle, aucun drone) — Domaine public : https://commons.wikimedia.org/wiki/File:9th_Attack_Squadron_-_Trainer.png</w:t>
      </w:r>
    </w:p>
    <w:sectPr w:rsidR="00220F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45966178">
    <w:abstractNumId w:val="8"/>
  </w:num>
  <w:num w:numId="2" w16cid:durableId="229926831">
    <w:abstractNumId w:val="6"/>
  </w:num>
  <w:num w:numId="3" w16cid:durableId="418528084">
    <w:abstractNumId w:val="5"/>
  </w:num>
  <w:num w:numId="4" w16cid:durableId="1276476150">
    <w:abstractNumId w:val="4"/>
  </w:num>
  <w:num w:numId="5" w16cid:durableId="529732191">
    <w:abstractNumId w:val="7"/>
  </w:num>
  <w:num w:numId="6" w16cid:durableId="923027290">
    <w:abstractNumId w:val="3"/>
  </w:num>
  <w:num w:numId="7" w16cid:durableId="1164316317">
    <w:abstractNumId w:val="2"/>
  </w:num>
  <w:num w:numId="8" w16cid:durableId="55014600">
    <w:abstractNumId w:val="1"/>
  </w:num>
  <w:num w:numId="9" w16cid:durableId="776216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FC6"/>
    <w:rsid w:val="0029639D"/>
    <w:rsid w:val="00326F90"/>
    <w:rsid w:val="00455751"/>
    <w:rsid w:val="00571ECC"/>
    <w:rsid w:val="00AA1D8D"/>
    <w:rsid w:val="00B47730"/>
    <w:rsid w:val="00C25E25"/>
    <w:rsid w:val="00C715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24585"/>
  <w14:defaultImageDpi w14:val="300"/>
  <w15:docId w15:val="{497E1DE8-5CAC-4466-8830-3FD4DF841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3566</Words>
  <Characters>19616</Characters>
  <Application>Microsoft Office Word</Application>
  <DocSecurity>0</DocSecurity>
  <Lines>163</Lines>
  <Paragraphs>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Papa Malick NDIAYE</cp:lastModifiedBy>
  <cp:revision>2</cp:revision>
  <dcterms:created xsi:type="dcterms:W3CDTF">2013-12-23T23:15:00Z</dcterms:created>
  <dcterms:modified xsi:type="dcterms:W3CDTF">2026-07-16T17:26:00Z</dcterms:modified>
  <cp:category/>
</cp:coreProperties>
</file>